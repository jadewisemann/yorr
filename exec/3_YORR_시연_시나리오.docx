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32871" w14:textId="367DA7B3" w:rsidR="00950EED" w:rsidRDefault="00950EED">
      <w:pPr>
        <w:spacing w:before="1900"/>
        <w:jc w:val="center"/>
        <w:rPr>
          <w:lang w:eastAsia="ko-KR"/>
        </w:rPr>
      </w:pPr>
    </w:p>
    <w:p w14:paraId="6D03329E" w14:textId="5ADFA4EF" w:rsidR="00950EED" w:rsidRPr="00596CE5" w:rsidRDefault="00A841CD">
      <w:pPr>
        <w:pStyle w:val="a8"/>
        <w:jc w:val="center"/>
        <w:rPr>
          <w:rFonts w:eastAsia="맑은 고딕"/>
          <w:lang w:eastAsia="ko-KR"/>
        </w:rPr>
      </w:pPr>
      <w:r>
        <w:rPr>
          <w:lang w:eastAsia="ko-KR"/>
        </w:rPr>
        <w:br/>
      </w:r>
      <w:r>
        <w:rPr>
          <w:lang w:eastAsia="ko-KR"/>
        </w:rPr>
        <w:t>시연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</w:p>
    <w:p w14:paraId="27244837" w14:textId="77777777" w:rsidR="00950EED" w:rsidRDefault="00950EED">
      <w:pPr>
        <w:spacing w:after="300"/>
        <w:rPr>
          <w:lang w:eastAsia="ko-KR"/>
        </w:rPr>
      </w:pP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7128"/>
      </w:tblGrid>
      <w:tr w:rsidR="00950EED" w14:paraId="5D045249" w14:textId="77777777">
        <w:trPr>
          <w:tblHeader/>
        </w:trPr>
        <w:tc>
          <w:tcPr>
            <w:tcW w:w="223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F31DE1" w14:textId="77777777" w:rsidR="00950EED" w:rsidRDefault="00A841CD">
            <w:pPr>
              <w:spacing w:after="0"/>
            </w:pPr>
            <w:proofErr w:type="spellStart"/>
            <w:r>
              <w:rPr>
                <w:b/>
                <w:color w:val="17365D"/>
              </w:rPr>
              <w:t>항목</w:t>
            </w:r>
            <w:proofErr w:type="spellEnd"/>
          </w:p>
        </w:tc>
        <w:tc>
          <w:tcPr>
            <w:tcW w:w="7128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CE078C" w14:textId="77777777" w:rsidR="00950EED" w:rsidRDefault="00A841CD">
            <w:pPr>
              <w:spacing w:after="0"/>
            </w:pPr>
            <w:r>
              <w:rPr>
                <w:b/>
                <w:color w:val="17365D"/>
              </w:rPr>
              <w:t>내용</w:t>
            </w:r>
          </w:p>
        </w:tc>
      </w:tr>
      <w:tr w:rsidR="00950EED" w14:paraId="0833DDCE" w14:textId="77777777"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D59EDA" w14:textId="77777777" w:rsidR="00950EED" w:rsidRDefault="00A841CD">
            <w:pPr>
              <w:spacing w:after="0"/>
            </w:pPr>
            <w:r>
              <w:t>프로젝트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3BCCFC" w14:textId="77777777" w:rsidR="00950EED" w:rsidRDefault="00A841CD">
            <w:pPr>
              <w:spacing w:after="0"/>
            </w:pPr>
            <w:r>
              <w:t>YORR(요르) / Jira S15P11A406</w:t>
            </w:r>
          </w:p>
        </w:tc>
      </w:tr>
      <w:tr w:rsidR="00950EED" w14:paraId="1B7E7515" w14:textId="77777777"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D0DDC9" w14:textId="77777777" w:rsidR="00950EED" w:rsidRDefault="00A841CD">
            <w:pPr>
              <w:spacing w:after="0"/>
            </w:pPr>
            <w:r>
              <w:t>저장소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D93978" w14:textId="77777777" w:rsidR="00950EED" w:rsidRDefault="00A841CD">
            <w:pPr>
              <w:spacing w:after="0"/>
            </w:pPr>
            <w:r>
              <w:t>lab.ssafy.com/s15-webmobile1-sub1/S15P11A406</w:t>
            </w:r>
          </w:p>
        </w:tc>
      </w:tr>
      <w:tr w:rsidR="00950EED" w14:paraId="5D545DFA" w14:textId="77777777"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5E5ADA" w14:textId="77777777" w:rsidR="00950EED" w:rsidRDefault="00A841CD">
            <w:pPr>
              <w:spacing w:after="0"/>
            </w:pPr>
            <w:r>
              <w:t>기준일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D04E31" w14:textId="77777777" w:rsidR="00950EED" w:rsidRDefault="00A841CD">
            <w:pPr>
              <w:spacing w:after="0"/>
            </w:pPr>
            <w:r>
              <w:t>2026-08-09</w:t>
            </w:r>
          </w:p>
        </w:tc>
      </w:tr>
      <w:tr w:rsidR="00950EED" w14:paraId="0539D112" w14:textId="77777777"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A63829" w14:textId="77777777" w:rsidR="00950EED" w:rsidRDefault="00A841CD">
            <w:pPr>
              <w:spacing w:after="0"/>
            </w:pPr>
            <w:r>
              <w:t>문서 범위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C5256E" w14:textId="77777777" w:rsidR="00950EED" w:rsidRDefault="00A841CD">
            <w:pPr>
              <w:rPr>
                <w:lang w:eastAsia="ko-KR"/>
              </w:rPr>
            </w:pPr>
            <w:r>
              <w:rPr>
                <w:lang w:eastAsia="ko-KR"/>
              </w:rPr>
              <w:t>전체 시연 개요, 사전 준비, 화면별 상세 시나리오, 종료 확인</w:t>
            </w:r>
          </w:p>
        </w:tc>
      </w:tr>
    </w:tbl>
    <w:p w14:paraId="063699E5" w14:textId="77777777" w:rsidR="00950EED" w:rsidRDefault="00950EED">
      <w:pPr>
        <w:spacing w:after="0"/>
        <w:rPr>
          <w:lang w:eastAsia="ko-KR"/>
        </w:rPr>
      </w:pPr>
    </w:p>
    <w:p w14:paraId="77BA9505" w14:textId="77777777" w:rsidR="00950EED" w:rsidRDefault="00A841CD">
      <w:pPr>
        <w:rPr>
          <w:lang w:eastAsia="ko-KR"/>
        </w:rPr>
      </w:pPr>
      <w:r>
        <w:rPr>
          <w:lang w:eastAsia="ko-KR"/>
        </w:rPr>
        <w:br w:type="page"/>
      </w:r>
    </w:p>
    <w:p w14:paraId="6B6B676C" w14:textId="21D01702" w:rsidR="00950EED" w:rsidRPr="00CE6961" w:rsidRDefault="00A841CD" w:rsidP="00E679E8">
      <w:pPr>
        <w:pStyle w:val="1"/>
        <w:rPr>
          <w:rFonts w:eastAsia="맑은 고딕"/>
          <w:lang w:eastAsia="ko-KR"/>
        </w:rPr>
      </w:pPr>
      <w:r>
        <w:rPr>
          <w:lang w:eastAsia="ko-KR"/>
        </w:rPr>
        <w:lastRenderedPageBreak/>
        <w:t xml:space="preserve">1. </w:t>
      </w:r>
      <w:r>
        <w:rPr>
          <w:rFonts w:ascii="맑은 고딕" w:eastAsia="맑은 고딕" w:hAnsi="맑은 고딕" w:cs="맑은 고딕" w:hint="eastAsia"/>
          <w:lang w:eastAsia="ko-KR"/>
        </w:rPr>
        <w:t>시연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시나리오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작성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템플릿</w:t>
      </w:r>
    </w:p>
    <w:p w14:paraId="126B981E" w14:textId="45E83756" w:rsidR="00950EED" w:rsidRDefault="00A841CD">
      <w:pPr>
        <w:pStyle w:val="21"/>
        <w:rPr>
          <w:rFonts w:eastAsia="맑은 고딕"/>
          <w:lang w:eastAsia="ko-KR"/>
        </w:rPr>
      </w:pPr>
      <w:r>
        <w:t xml:space="preserve">1.1 </w:t>
      </w:r>
      <w:r w:rsidR="00596CE5">
        <w:rPr>
          <w:rFonts w:eastAsia="맑은 고딕" w:hint="eastAsia"/>
          <w:lang w:eastAsia="ko-KR"/>
        </w:rPr>
        <w:t>요트</w:t>
      </w:r>
      <w:r w:rsidR="00596CE5">
        <w:rPr>
          <w:rFonts w:eastAsia="맑은 고딕" w:hint="eastAsia"/>
          <w:lang w:eastAsia="ko-KR"/>
        </w:rPr>
        <w:t xml:space="preserve"> </w:t>
      </w:r>
      <w:r w:rsidR="00596CE5">
        <w:rPr>
          <w:rFonts w:eastAsia="맑은 고딕" w:hint="eastAsia"/>
          <w:lang w:eastAsia="ko-KR"/>
        </w:rPr>
        <w:t>다이스</w:t>
      </w:r>
    </w:p>
    <w:p w14:paraId="08CAB044" w14:textId="7E2FAEAE" w:rsidR="00907C7F" w:rsidRPr="00907C7F" w:rsidRDefault="00907C7F" w:rsidP="00907C7F">
      <w:pPr>
        <w:rPr>
          <w:lang w:eastAsia="ko-KR"/>
        </w:rPr>
      </w:pPr>
      <w:r>
        <w:rPr>
          <w:rFonts w:hint="eastAsia"/>
          <w:lang w:eastAsia="ko-KR"/>
        </w:rPr>
        <w:t>플레이 선택</w:t>
      </w:r>
    </w:p>
    <w:p w14:paraId="4098B024" w14:textId="48FFC23D" w:rsidR="00950EED" w:rsidRDefault="00907C7F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5D252AB3" wp14:editId="4784E0C8">
                <wp:simplePos x="0" y="0"/>
                <wp:positionH relativeFrom="column">
                  <wp:posOffset>3533775</wp:posOffset>
                </wp:positionH>
                <wp:positionV relativeFrom="paragraph">
                  <wp:posOffset>2210118</wp:posOffset>
                </wp:positionV>
                <wp:extent cx="762000" cy="338137"/>
                <wp:effectExtent l="57150" t="38100" r="57150" b="100330"/>
                <wp:wrapNone/>
                <wp:docPr id="2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338137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B26A3A" id="직사각형 2" o:spid="_x0000_s1026" style="position:absolute;left:0;text-align:left;margin-left:278.25pt;margin-top:174.05pt;width:60pt;height:26.6pt;z-index:25162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" filled="f" strokecolor="#4579b8 [3044]" strokeweight="2.25pt">
                <v:shadow on="t" color="black" opacity="22937f" origin=",.5" offset="0,.63889mm"/>
              </v:rect>
            </w:pict>
          </mc:Fallback>
        </mc:AlternateContent>
      </w:r>
      <w:r w:rsidRPr="00907C7F">
        <w:rPr>
          <w:noProof/>
        </w:rPr>
        <w:drawing>
          <wp:inline distT="0" distB="0" distL="0" distR="0" wp14:anchorId="0403B3BA" wp14:editId="05A71A34">
            <wp:extent cx="5184001" cy="32400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4001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4B0A" w14:textId="6D0E6D87" w:rsidR="00907C7F" w:rsidRDefault="00907C7F">
      <w:pPr>
        <w:spacing w:after="0"/>
        <w:rPr>
          <w:lang w:eastAsia="ko-KR"/>
        </w:rPr>
      </w:pPr>
      <w:r>
        <w:rPr>
          <w:rFonts w:hint="eastAsia"/>
          <w:lang w:eastAsia="ko-KR"/>
        </w:rPr>
        <w:t>방 만들기 선택</w:t>
      </w:r>
    </w:p>
    <w:p w14:paraId="3E3B488B" w14:textId="5F105E7A" w:rsidR="00907C7F" w:rsidRDefault="003437D1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33BDA8DE" wp14:editId="564E0F4A">
                <wp:simplePos x="0" y="0"/>
                <wp:positionH relativeFrom="column">
                  <wp:posOffset>1552575</wp:posOffset>
                </wp:positionH>
                <wp:positionV relativeFrom="paragraph">
                  <wp:posOffset>1466533</wp:posOffset>
                </wp:positionV>
                <wp:extent cx="2071688" cy="271462"/>
                <wp:effectExtent l="57150" t="38100" r="62230" b="90805"/>
                <wp:wrapNone/>
                <wp:docPr id="4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1688" cy="271462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7A8F7A" id="직사각형 4" o:spid="_x0000_s1026" style="position:absolute;left:0;text-align:left;margin-left:122.25pt;margin-top:115.5pt;width:163.15pt;height:21.35pt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" filled="f" strokecolor="#4579b8 [3044]" strokeweight="2.25pt">
                <v:shadow on="t" color="black" opacity="22937f" origin=",.5" offset="0,.63889mm"/>
              </v:rect>
            </w:pict>
          </mc:Fallback>
        </mc:AlternateContent>
      </w:r>
      <w:r w:rsidR="00907C7F" w:rsidRPr="00907C7F">
        <w:rPr>
          <w:noProof/>
        </w:rPr>
        <w:drawing>
          <wp:inline distT="0" distB="0" distL="0" distR="0" wp14:anchorId="3652EAB6" wp14:editId="6BF2587E">
            <wp:extent cx="5184000" cy="324000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92E76" w14:textId="3F456747" w:rsidR="00907C7F" w:rsidRDefault="003437D1">
      <w:pPr>
        <w:spacing w:after="0"/>
        <w:rPr>
          <w:lang w:eastAsia="ko-KR"/>
        </w:rPr>
      </w:pPr>
      <w:r>
        <w:rPr>
          <w:rFonts w:hint="eastAsia"/>
          <w:lang w:eastAsia="ko-KR"/>
        </w:rPr>
        <w:lastRenderedPageBreak/>
        <w:t>참가자 이름을 설정하거나 빈칸으로 두고 대</w:t>
      </w:r>
      <w:r w:rsidR="0009323E">
        <w:rPr>
          <w:rFonts w:hint="eastAsia"/>
          <w:lang w:eastAsia="ko-KR"/>
        </w:rPr>
        <w:t>기실 입장</w:t>
      </w:r>
    </w:p>
    <w:p w14:paraId="50C9E017" w14:textId="7DAD82FE" w:rsidR="00907C7F" w:rsidRDefault="003412D0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2E147C6" wp14:editId="3E0F21F3">
                <wp:simplePos x="0" y="0"/>
                <wp:positionH relativeFrom="column">
                  <wp:posOffset>1614488</wp:posOffset>
                </wp:positionH>
                <wp:positionV relativeFrom="paragraph">
                  <wp:posOffset>823595</wp:posOffset>
                </wp:positionV>
                <wp:extent cx="2681287" cy="289878"/>
                <wp:effectExtent l="57150" t="38100" r="62230" b="91440"/>
                <wp:wrapNone/>
                <wp:docPr id="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1287" cy="289878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C655E8" id="직사각형 6" o:spid="_x0000_s1026" style="position:absolute;left:0;text-align:left;margin-left:127.15pt;margin-top:64.85pt;width:211.1pt;height:22.8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" filled="f" strokecolor="#4579b8 [3044]" strokeweight="2.25pt"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41BED016" wp14:editId="1C65B189">
                <wp:simplePos x="0" y="0"/>
                <wp:positionH relativeFrom="column">
                  <wp:posOffset>1590676</wp:posOffset>
                </wp:positionH>
                <wp:positionV relativeFrom="paragraph">
                  <wp:posOffset>2614295</wp:posOffset>
                </wp:positionV>
                <wp:extent cx="2662238" cy="289878"/>
                <wp:effectExtent l="57150" t="38100" r="62230" b="91440"/>
                <wp:wrapNone/>
                <wp:docPr id="7" name="직사각형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2238" cy="289878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13AC26" id="직사각형 7" o:spid="_x0000_s1026" style="position:absolute;left:0;text-align:left;margin-left:125.25pt;margin-top:205.85pt;width:209.65pt;height:22.8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" filled="f" strokecolor="#4579b8 [3044]" strokeweight="2.25pt">
                <v:shadow on="t" color="black" opacity="22937f" origin=",.5" offset="0,.63889mm"/>
              </v:rect>
            </w:pict>
          </mc:Fallback>
        </mc:AlternateContent>
      </w:r>
      <w:r w:rsidR="003437D1" w:rsidRPr="003437D1">
        <w:rPr>
          <w:noProof/>
        </w:rPr>
        <w:drawing>
          <wp:inline distT="0" distB="0" distL="0" distR="0" wp14:anchorId="15A14006" wp14:editId="3F909267">
            <wp:extent cx="5865644" cy="2988000"/>
            <wp:effectExtent l="0" t="0" r="1905" b="317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3230" b="5264"/>
                    <a:stretch/>
                  </pic:blipFill>
                  <pic:spPr bwMode="auto">
                    <a:xfrm>
                      <a:off x="0" y="0"/>
                      <a:ext cx="5865644" cy="298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39DF8C" w14:textId="201AB11F" w:rsidR="00907C7F" w:rsidRDefault="00AC7401">
      <w:pPr>
        <w:spacing w:after="0"/>
        <w:rPr>
          <w:lang w:eastAsia="ko-KR"/>
        </w:rPr>
      </w:pPr>
      <w:r>
        <w:rPr>
          <w:rFonts w:hint="eastAsia"/>
          <w:lang w:eastAsia="ko-KR"/>
        </w:rPr>
        <w:t>사용자는 링크 또는 입장 코드를 공유해 다른 사용자 초대 가능</w:t>
      </w:r>
    </w:p>
    <w:p w14:paraId="7A8ACBEA" w14:textId="64CB616B" w:rsidR="00AC7401" w:rsidRDefault="00AC7401" w:rsidP="001F421C">
      <w:pPr>
        <w:spacing w:after="0"/>
        <w:rPr>
          <w:lang w:eastAsia="ko-KR"/>
        </w:rPr>
      </w:pPr>
      <w:r>
        <w:rPr>
          <w:rFonts w:hint="eastAsia"/>
          <w:lang w:eastAsia="ko-KR"/>
        </w:rPr>
        <w:t>봇 추가 버튼을 클릭해 봇 추가 가능</w:t>
      </w:r>
    </w:p>
    <w:p w14:paraId="25804BC9" w14:textId="696536F0" w:rsidR="00907C7F" w:rsidRDefault="00AC7401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91694C4" wp14:editId="085A61C7">
                <wp:simplePos x="0" y="0"/>
                <wp:positionH relativeFrom="column">
                  <wp:posOffset>1632903</wp:posOffset>
                </wp:positionH>
                <wp:positionV relativeFrom="paragraph">
                  <wp:posOffset>518795</wp:posOffset>
                </wp:positionV>
                <wp:extent cx="2671763" cy="289878"/>
                <wp:effectExtent l="57150" t="38100" r="52705" b="91440"/>
                <wp:wrapNone/>
                <wp:docPr id="9" name="직사각형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1763" cy="289878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7E0048" id="직사각형 9" o:spid="_x0000_s1026" style="position:absolute;left:0;text-align:left;margin-left:128.6pt;margin-top:40.85pt;width:210.4pt;height:22.8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" filled="f" strokecolor="#4579b8 [3044]" strokeweight="2.25pt">
                <v:shadow on="t" color="black" opacity="22937f" origin=",.5" offset="0,.63889mm"/>
              </v:rect>
            </w:pict>
          </mc:Fallback>
        </mc:AlternateContent>
      </w:r>
      <w:r w:rsidR="006B7915" w:rsidRPr="006B7915">
        <w:rPr>
          <w:noProof/>
        </w:rPr>
        <w:drawing>
          <wp:inline distT="0" distB="0" distL="0" distR="0" wp14:anchorId="65CCD501" wp14:editId="520E6963">
            <wp:extent cx="5896319" cy="2988000"/>
            <wp:effectExtent l="0" t="0" r="0" b="317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3371" b="5548"/>
                    <a:stretch/>
                  </pic:blipFill>
                  <pic:spPr bwMode="auto">
                    <a:xfrm>
                      <a:off x="0" y="0"/>
                      <a:ext cx="5896319" cy="298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096C02" w14:textId="01813D41" w:rsidR="003437D1" w:rsidRDefault="003437D1">
      <w:pPr>
        <w:spacing w:after="0"/>
      </w:pPr>
    </w:p>
    <w:p w14:paraId="5617A6C0" w14:textId="104D91D9" w:rsidR="003437D1" w:rsidRDefault="003437D1">
      <w:pPr>
        <w:spacing w:after="0"/>
      </w:pPr>
    </w:p>
    <w:p w14:paraId="0AE0ED07" w14:textId="6248F433" w:rsidR="003412D0" w:rsidRDefault="003412D0">
      <w:pPr>
        <w:spacing w:after="0"/>
      </w:pPr>
    </w:p>
    <w:p w14:paraId="23CD2E82" w14:textId="117DECDF" w:rsidR="003412D0" w:rsidRDefault="003412D0">
      <w:pPr>
        <w:spacing w:after="0"/>
      </w:pPr>
    </w:p>
    <w:p w14:paraId="26F4F0F8" w14:textId="77777777" w:rsidR="003412D0" w:rsidRDefault="003412D0">
      <w:pPr>
        <w:spacing w:after="0"/>
      </w:pPr>
    </w:p>
    <w:p w14:paraId="11C476EC" w14:textId="68E0B019" w:rsidR="003437D1" w:rsidRDefault="001F421C">
      <w:pPr>
        <w:spacing w:after="0"/>
        <w:rPr>
          <w:lang w:eastAsia="ko-KR"/>
        </w:rPr>
      </w:pPr>
      <w:r>
        <w:rPr>
          <w:rFonts w:hint="eastAsia"/>
          <w:lang w:eastAsia="ko-KR"/>
        </w:rPr>
        <w:lastRenderedPageBreak/>
        <w:t>게임 시작을 통해 방 입장</w:t>
      </w:r>
    </w:p>
    <w:p w14:paraId="16117D3D" w14:textId="014F978D" w:rsidR="001F421C" w:rsidRDefault="003412D0">
      <w:pPr>
        <w:spacing w:after="0"/>
        <w:rPr>
          <w:lang w:eastAsia="ko-K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0FCA932" wp14:editId="30C2E73F">
                <wp:simplePos x="0" y="0"/>
                <wp:positionH relativeFrom="column">
                  <wp:posOffset>1624013</wp:posOffset>
                </wp:positionH>
                <wp:positionV relativeFrom="paragraph">
                  <wp:posOffset>2633345</wp:posOffset>
                </wp:positionV>
                <wp:extent cx="2671762" cy="289878"/>
                <wp:effectExtent l="57150" t="38100" r="52705" b="91440"/>
                <wp:wrapNone/>
                <wp:docPr id="12" name="직사각형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1762" cy="289878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001624" id="직사각형 12" o:spid="_x0000_s1026" style="position:absolute;left:0;text-align:left;margin-left:127.9pt;margin-top:207.35pt;width:210.35pt;height:22.8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" filled="f" strokecolor="#4579b8 [3044]" strokeweight="2.25pt">
                <v:shadow on="t" color="black" opacity="22937f" origin=",.5" offset="0,.63889mm"/>
              </v:rect>
            </w:pict>
          </mc:Fallback>
        </mc:AlternateContent>
      </w:r>
      <w:r w:rsidRPr="003412D0">
        <w:rPr>
          <w:noProof/>
          <w:lang w:eastAsia="ko-KR"/>
        </w:rPr>
        <w:drawing>
          <wp:inline distT="0" distB="0" distL="0" distR="0" wp14:anchorId="03291EF4" wp14:editId="36427407">
            <wp:extent cx="5924550" cy="3006582"/>
            <wp:effectExtent l="0" t="0" r="0" b="381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6988" cy="3012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BD31C" w14:textId="540121B5" w:rsidR="003437D1" w:rsidRDefault="003412D0">
      <w:pPr>
        <w:spacing w:after="0"/>
        <w:rPr>
          <w:lang w:eastAsia="ko-KR"/>
        </w:rPr>
      </w:pPr>
      <w:r>
        <w:rPr>
          <w:rFonts w:hint="eastAsia"/>
          <w:lang w:eastAsia="ko-KR"/>
        </w:rPr>
        <w:t>굴리기 선택</w:t>
      </w:r>
    </w:p>
    <w:p w14:paraId="73B5A398" w14:textId="4FC35021" w:rsidR="006B7915" w:rsidRDefault="00A7524D">
      <w:pPr>
        <w:spacing w:after="0"/>
        <w:rPr>
          <w:lang w:eastAsia="ko-K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FB63F82" wp14:editId="1893895D">
                <wp:simplePos x="0" y="0"/>
                <wp:positionH relativeFrom="column">
                  <wp:posOffset>1166813</wp:posOffset>
                </wp:positionH>
                <wp:positionV relativeFrom="paragraph">
                  <wp:posOffset>2681605</wp:posOffset>
                </wp:positionV>
                <wp:extent cx="1247775" cy="289878"/>
                <wp:effectExtent l="57150" t="38100" r="66675" b="91440"/>
                <wp:wrapNone/>
                <wp:docPr id="23" name="직사각형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289878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7F49D1" id="직사각형 23" o:spid="_x0000_s1026" style="position:absolute;left:0;text-align:left;margin-left:91.9pt;margin-top:211.15pt;width:98.25pt;height:22.8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" filled="f" strokecolor="#4579b8 [3044]" strokeweight="2.25pt">
                <v:shadow on="t" color="black" opacity="22937f" origin=",.5" offset="0,.63889mm"/>
              </v:rect>
            </w:pict>
          </mc:Fallback>
        </mc:AlternateContent>
      </w:r>
      <w:r w:rsidR="003412D0" w:rsidRPr="003412D0">
        <w:rPr>
          <w:noProof/>
          <w:lang w:eastAsia="ko-KR"/>
        </w:rPr>
        <w:drawing>
          <wp:inline distT="0" distB="0" distL="0" distR="0" wp14:anchorId="0325B7E6" wp14:editId="1AE27135">
            <wp:extent cx="5943600" cy="3009900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24F42" w14:textId="7E57FDD6" w:rsidR="006B7915" w:rsidRDefault="006B7915">
      <w:pPr>
        <w:spacing w:after="0"/>
        <w:rPr>
          <w:lang w:eastAsia="ko-KR"/>
        </w:rPr>
      </w:pPr>
    </w:p>
    <w:p w14:paraId="74EC3437" w14:textId="249C0FAD" w:rsidR="003412D0" w:rsidRDefault="003412D0">
      <w:pPr>
        <w:spacing w:after="0"/>
        <w:rPr>
          <w:lang w:eastAsia="ko-KR"/>
        </w:rPr>
      </w:pPr>
    </w:p>
    <w:p w14:paraId="121236B1" w14:textId="5FC8EBC8" w:rsidR="003412D0" w:rsidRDefault="003412D0">
      <w:pPr>
        <w:spacing w:after="0"/>
        <w:rPr>
          <w:lang w:eastAsia="ko-KR"/>
        </w:rPr>
      </w:pPr>
    </w:p>
    <w:p w14:paraId="3A0A3C6F" w14:textId="35BD53EE" w:rsidR="003412D0" w:rsidRDefault="003412D0">
      <w:pPr>
        <w:spacing w:after="0"/>
        <w:rPr>
          <w:lang w:eastAsia="ko-KR"/>
        </w:rPr>
      </w:pPr>
    </w:p>
    <w:p w14:paraId="3B4990A0" w14:textId="7A0CEC37" w:rsidR="003412D0" w:rsidRDefault="003412D0">
      <w:pPr>
        <w:spacing w:after="0"/>
        <w:rPr>
          <w:lang w:eastAsia="ko-KR"/>
        </w:rPr>
      </w:pPr>
    </w:p>
    <w:p w14:paraId="3BD9A433" w14:textId="5686312B" w:rsidR="003412D0" w:rsidRDefault="00A7524D">
      <w:pPr>
        <w:spacing w:after="0"/>
        <w:rPr>
          <w:lang w:eastAsia="ko-KR"/>
        </w:rPr>
      </w:pPr>
      <w:proofErr w:type="spellStart"/>
      <w:r>
        <w:rPr>
          <w:rFonts w:hint="eastAsia"/>
          <w:lang w:eastAsia="ko-KR"/>
        </w:rPr>
        <w:lastRenderedPageBreak/>
        <w:t>킵하고</w:t>
      </w:r>
      <w:proofErr w:type="spellEnd"/>
      <w:r>
        <w:rPr>
          <w:rFonts w:hint="eastAsia"/>
          <w:lang w:eastAsia="ko-KR"/>
        </w:rPr>
        <w:t xml:space="preserve"> 싶은 </w:t>
      </w:r>
      <w:r w:rsidR="003412D0">
        <w:rPr>
          <w:rFonts w:hint="eastAsia"/>
          <w:lang w:eastAsia="ko-KR"/>
        </w:rPr>
        <w:t>주사위 선택</w:t>
      </w:r>
    </w:p>
    <w:p w14:paraId="46C1F09F" w14:textId="79B6A4D5" w:rsidR="006B7915" w:rsidRDefault="00A7524D">
      <w:pPr>
        <w:spacing w:after="0"/>
        <w:rPr>
          <w:lang w:eastAsia="ko-K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E3617CA" wp14:editId="3FA78C3E">
                <wp:simplePos x="0" y="0"/>
                <wp:positionH relativeFrom="column">
                  <wp:posOffset>1162050</wp:posOffset>
                </wp:positionH>
                <wp:positionV relativeFrom="paragraph">
                  <wp:posOffset>1180783</wp:posOffset>
                </wp:positionV>
                <wp:extent cx="1747838" cy="471487"/>
                <wp:effectExtent l="57150" t="38100" r="62230" b="100330"/>
                <wp:wrapNone/>
                <wp:docPr id="24" name="직사각형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7838" cy="471487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DA94E1" id="직사각형 24" o:spid="_x0000_s1026" style="position:absolute;left:0;text-align:left;margin-left:91.5pt;margin-top:93pt;width:137.65pt;height:37.1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" filled="f" strokecolor="#4579b8 [3044]" strokeweight="2.25pt">
                <v:shadow on="t" color="black" opacity="22937f" origin=",.5" offset="0,.63889mm"/>
              </v:rect>
            </w:pict>
          </mc:Fallback>
        </mc:AlternateContent>
      </w:r>
      <w:r w:rsidR="003412D0" w:rsidRPr="003412D0">
        <w:rPr>
          <w:noProof/>
          <w:lang w:eastAsia="ko-KR"/>
        </w:rPr>
        <w:drawing>
          <wp:inline distT="0" distB="0" distL="0" distR="0" wp14:anchorId="63BA17AF" wp14:editId="7DC522EE">
            <wp:extent cx="5943600" cy="3003550"/>
            <wp:effectExtent l="0" t="0" r="0" b="635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9AC72" w14:textId="16F8E3F0" w:rsidR="003412D0" w:rsidRDefault="003412D0">
      <w:pPr>
        <w:spacing w:after="0"/>
        <w:rPr>
          <w:lang w:eastAsia="ko-KR"/>
        </w:rPr>
      </w:pPr>
      <w:r>
        <w:rPr>
          <w:rFonts w:hint="eastAsia"/>
          <w:lang w:eastAsia="ko-KR"/>
        </w:rPr>
        <w:t>나머지 주사위</w:t>
      </w:r>
      <w:r w:rsidR="00A7524D">
        <w:rPr>
          <w:rFonts w:hint="eastAsia"/>
          <w:lang w:eastAsia="ko-KR"/>
        </w:rPr>
        <w:t xml:space="preserve"> 굴리기 버튼으로</w:t>
      </w:r>
      <w:r>
        <w:rPr>
          <w:rFonts w:hint="eastAsia"/>
          <w:lang w:eastAsia="ko-KR"/>
        </w:rPr>
        <w:t xml:space="preserve"> 굴림</w:t>
      </w:r>
    </w:p>
    <w:p w14:paraId="654D3957" w14:textId="5C8C9D36" w:rsidR="00A7524D" w:rsidRDefault="00A7524D">
      <w:pPr>
        <w:spacing w:after="0"/>
        <w:rPr>
          <w:lang w:eastAsia="ko-KR"/>
        </w:rPr>
      </w:pPr>
      <w:r>
        <w:rPr>
          <w:rFonts w:hint="eastAsia"/>
          <w:lang w:eastAsia="ko-KR"/>
        </w:rPr>
        <w:t>점수표에서 입력하고 싶은 점수 선택</w:t>
      </w:r>
    </w:p>
    <w:p w14:paraId="5BCC8CB2" w14:textId="2A1E3EA1" w:rsidR="003412D0" w:rsidRDefault="00A7524D">
      <w:pPr>
        <w:spacing w:after="0"/>
        <w:rPr>
          <w:lang w:eastAsia="ko-K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26596578" wp14:editId="60EA350C">
                <wp:simplePos x="0" y="0"/>
                <wp:positionH relativeFrom="column">
                  <wp:posOffset>4562475</wp:posOffset>
                </wp:positionH>
                <wp:positionV relativeFrom="paragraph">
                  <wp:posOffset>309563</wp:posOffset>
                </wp:positionV>
                <wp:extent cx="423863" cy="2500312"/>
                <wp:effectExtent l="57150" t="38100" r="52705" b="90805"/>
                <wp:wrapNone/>
                <wp:docPr id="26" name="직사각형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863" cy="2500312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7F9E79" id="직사각형 26" o:spid="_x0000_s1026" style="position:absolute;left:0;text-align:left;margin-left:359.25pt;margin-top:24.4pt;width:33.4pt;height:196.8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" filled="f" strokecolor="#4579b8 [3044]" strokeweight="2.25pt"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2ADCBB52" wp14:editId="39E06FCF">
                <wp:simplePos x="0" y="0"/>
                <wp:positionH relativeFrom="column">
                  <wp:posOffset>1133475</wp:posOffset>
                </wp:positionH>
                <wp:positionV relativeFrom="paragraph">
                  <wp:posOffset>2691130</wp:posOffset>
                </wp:positionV>
                <wp:extent cx="1314450" cy="276225"/>
                <wp:effectExtent l="57150" t="38100" r="57150" b="104775"/>
                <wp:wrapNone/>
                <wp:docPr id="25" name="직사각형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276225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E0B03D" id="직사각형 25" o:spid="_x0000_s1026" style="position:absolute;left:0;text-align:left;margin-left:89.25pt;margin-top:211.9pt;width:103.5pt;height:21.7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" filled="f" strokecolor="#4579b8 [3044]" strokeweight="2.25pt">
                <v:shadow on="t" color="black" opacity="22937f" origin=",.5" offset="0,.63889mm"/>
              </v:rect>
            </w:pict>
          </mc:Fallback>
        </mc:AlternateContent>
      </w:r>
      <w:r w:rsidR="003412D0" w:rsidRPr="003412D0">
        <w:rPr>
          <w:noProof/>
          <w:lang w:eastAsia="ko-KR"/>
        </w:rPr>
        <w:drawing>
          <wp:inline distT="0" distB="0" distL="0" distR="0" wp14:anchorId="561E1167" wp14:editId="6D00FAF4">
            <wp:extent cx="5943600" cy="3006090"/>
            <wp:effectExtent l="0" t="0" r="0" b="381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09821" w14:textId="065C9DCC" w:rsidR="003412D0" w:rsidRDefault="003412D0">
      <w:pPr>
        <w:spacing w:after="0"/>
        <w:rPr>
          <w:lang w:eastAsia="ko-KR"/>
        </w:rPr>
      </w:pPr>
    </w:p>
    <w:p w14:paraId="3332D23C" w14:textId="16FA1AD4" w:rsidR="003412D0" w:rsidRDefault="003412D0">
      <w:pPr>
        <w:spacing w:after="0"/>
        <w:rPr>
          <w:lang w:eastAsia="ko-KR"/>
        </w:rPr>
      </w:pPr>
    </w:p>
    <w:p w14:paraId="163158EA" w14:textId="052DCB78" w:rsidR="003412D0" w:rsidRDefault="003412D0">
      <w:pPr>
        <w:spacing w:after="0"/>
        <w:rPr>
          <w:lang w:eastAsia="ko-KR"/>
        </w:rPr>
      </w:pPr>
    </w:p>
    <w:p w14:paraId="3C0D4D4D" w14:textId="65555DB5" w:rsidR="003412D0" w:rsidRDefault="003412D0">
      <w:pPr>
        <w:spacing w:after="0"/>
        <w:rPr>
          <w:lang w:eastAsia="ko-KR"/>
        </w:rPr>
      </w:pPr>
    </w:p>
    <w:p w14:paraId="77961237" w14:textId="23F65EC8" w:rsidR="003412D0" w:rsidRDefault="003412D0">
      <w:pPr>
        <w:spacing w:after="0"/>
        <w:rPr>
          <w:lang w:eastAsia="ko-KR"/>
        </w:rPr>
      </w:pPr>
      <w:r>
        <w:rPr>
          <w:rFonts w:hint="eastAsia"/>
          <w:lang w:eastAsia="ko-KR"/>
        </w:rPr>
        <w:lastRenderedPageBreak/>
        <w:t xml:space="preserve">말풍선을 눌러 </w:t>
      </w:r>
      <w:proofErr w:type="spellStart"/>
      <w:r>
        <w:rPr>
          <w:rFonts w:hint="eastAsia"/>
          <w:lang w:eastAsia="ko-KR"/>
        </w:rPr>
        <w:t>리액션</w:t>
      </w:r>
      <w:proofErr w:type="spellEnd"/>
      <w:r>
        <w:rPr>
          <w:rFonts w:hint="eastAsia"/>
          <w:lang w:eastAsia="ko-KR"/>
        </w:rPr>
        <w:t xml:space="preserve"> 선택 가능</w:t>
      </w:r>
    </w:p>
    <w:p w14:paraId="79D4B32A" w14:textId="1FA33CCE" w:rsidR="003412D0" w:rsidRDefault="00A7524D">
      <w:pPr>
        <w:spacing w:after="0"/>
        <w:rPr>
          <w:lang w:eastAsia="ko-K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23B7A1BC" wp14:editId="55F01014">
                <wp:simplePos x="0" y="0"/>
                <wp:positionH relativeFrom="column">
                  <wp:posOffset>2466975</wp:posOffset>
                </wp:positionH>
                <wp:positionV relativeFrom="paragraph">
                  <wp:posOffset>2328545</wp:posOffset>
                </wp:positionV>
                <wp:extent cx="1281113" cy="304800"/>
                <wp:effectExtent l="57150" t="38100" r="52705" b="95250"/>
                <wp:wrapNone/>
                <wp:docPr id="27" name="직사각형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113" cy="304800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DA2EE3" id="직사각형 27" o:spid="_x0000_s1026" style="position:absolute;left:0;text-align:left;margin-left:194.25pt;margin-top:183.35pt;width:100.9pt;height:24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" filled="f" strokecolor="#4579b8 [3044]" strokeweight="2.25pt">
                <v:shadow on="t" color="black" opacity="22937f" origin=",.5" offset="0,.63889mm"/>
              </v:rect>
            </w:pict>
          </mc:Fallback>
        </mc:AlternateContent>
      </w:r>
      <w:r w:rsidR="003412D0" w:rsidRPr="003412D0">
        <w:rPr>
          <w:noProof/>
          <w:lang w:eastAsia="ko-KR"/>
        </w:rPr>
        <w:drawing>
          <wp:inline distT="0" distB="0" distL="0" distR="0" wp14:anchorId="512AD382" wp14:editId="51813DC2">
            <wp:extent cx="5943600" cy="3006090"/>
            <wp:effectExtent l="0" t="0" r="0" b="381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9626A" w14:textId="6E406A3F" w:rsidR="003412D0" w:rsidRDefault="003412D0">
      <w:pPr>
        <w:spacing w:after="0"/>
        <w:rPr>
          <w:lang w:eastAsia="ko-KR"/>
        </w:rPr>
      </w:pPr>
      <w:r>
        <w:rPr>
          <w:rFonts w:hint="eastAsia"/>
          <w:lang w:eastAsia="ko-KR"/>
        </w:rPr>
        <w:t>마이크 버튼을 선택해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게임 음량 선택 및 음성 채팅 o</w:t>
      </w:r>
      <w:r>
        <w:rPr>
          <w:lang w:eastAsia="ko-KR"/>
        </w:rPr>
        <w:t xml:space="preserve">n/off </w:t>
      </w:r>
      <w:r>
        <w:rPr>
          <w:rFonts w:hint="eastAsia"/>
          <w:lang w:eastAsia="ko-KR"/>
        </w:rPr>
        <w:t>가능</w:t>
      </w:r>
    </w:p>
    <w:p w14:paraId="175B4DB2" w14:textId="1FC9D326" w:rsidR="00A7524D" w:rsidRDefault="00A7524D">
      <w:pPr>
        <w:spacing w:after="0"/>
        <w:rPr>
          <w:lang w:eastAsia="ko-K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08D89B90" wp14:editId="3C9D01AF">
                <wp:simplePos x="0" y="0"/>
                <wp:positionH relativeFrom="column">
                  <wp:posOffset>1147445</wp:posOffset>
                </wp:positionH>
                <wp:positionV relativeFrom="paragraph">
                  <wp:posOffset>66675</wp:posOffset>
                </wp:positionV>
                <wp:extent cx="376237" cy="366712"/>
                <wp:effectExtent l="57150" t="38100" r="62230" b="90805"/>
                <wp:wrapNone/>
                <wp:docPr id="29" name="직사각형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237" cy="366712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D06F59" id="직사각형 29" o:spid="_x0000_s1026" style="position:absolute;left:0;text-align:left;margin-left:90.35pt;margin-top:5.25pt;width:29.6pt;height:28.8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" filled="f" strokecolor="#4579b8 [3044]" strokeweight="2.25pt">
                <v:shadow on="t" color="black" opacity="22937f" origin=",.5" offset="0,.63889mm"/>
              </v:rect>
            </w:pict>
          </mc:Fallback>
        </mc:AlternateContent>
      </w:r>
      <w:r w:rsidRPr="003412D0">
        <w:rPr>
          <w:noProof/>
          <w:lang w:eastAsia="ko-KR"/>
        </w:rPr>
        <w:drawing>
          <wp:inline distT="0" distB="0" distL="0" distR="0" wp14:anchorId="09A27620" wp14:editId="4C0DE40B">
            <wp:extent cx="2164670" cy="547687"/>
            <wp:effectExtent l="0" t="0" r="7620" b="508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43109" r="36916" b="90007"/>
                    <a:stretch/>
                  </pic:blipFill>
                  <pic:spPr bwMode="auto">
                    <a:xfrm>
                      <a:off x="0" y="0"/>
                      <a:ext cx="2184052" cy="5525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6DD9A" w14:textId="1CB616A0" w:rsidR="003412D0" w:rsidRDefault="00A7524D">
      <w:pPr>
        <w:spacing w:after="0"/>
        <w:rPr>
          <w:lang w:eastAsia="ko-K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504EE75F" wp14:editId="0D29B906">
                <wp:simplePos x="0" y="0"/>
                <wp:positionH relativeFrom="column">
                  <wp:posOffset>2476500</wp:posOffset>
                </wp:positionH>
                <wp:positionV relativeFrom="paragraph">
                  <wp:posOffset>268605</wp:posOffset>
                </wp:positionV>
                <wp:extent cx="1652588" cy="1771650"/>
                <wp:effectExtent l="57150" t="38100" r="62230" b="95250"/>
                <wp:wrapNone/>
                <wp:docPr id="30" name="직사각형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2588" cy="1771650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31DE14" id="직사각형 30" o:spid="_x0000_s1026" style="position:absolute;left:0;text-align:left;margin-left:195pt;margin-top:21.15pt;width:130.15pt;height:139.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" filled="f" strokecolor="#4579b8 [3044]" strokeweight="2.25pt">
                <v:shadow on="t" color="black" opacity="22937f" origin=",.5" offset="0,.63889mm"/>
              </v:rect>
            </w:pict>
          </mc:Fallback>
        </mc:AlternateContent>
      </w:r>
      <w:r w:rsidR="003412D0" w:rsidRPr="003412D0">
        <w:rPr>
          <w:noProof/>
          <w:lang w:eastAsia="ko-KR"/>
        </w:rPr>
        <w:drawing>
          <wp:inline distT="0" distB="0" distL="0" distR="0" wp14:anchorId="5A0FC508" wp14:editId="41735FD1">
            <wp:extent cx="5943600" cy="3003550"/>
            <wp:effectExtent l="0" t="0" r="0" b="635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42593" w14:textId="77777777" w:rsidR="00A7524D" w:rsidRDefault="00A7524D">
      <w:pPr>
        <w:spacing w:after="0"/>
        <w:rPr>
          <w:lang w:eastAsia="ko-KR"/>
        </w:rPr>
      </w:pPr>
    </w:p>
    <w:p w14:paraId="2D542C9B" w14:textId="77777777" w:rsidR="00A7524D" w:rsidRDefault="00A7524D">
      <w:pPr>
        <w:spacing w:after="0"/>
        <w:rPr>
          <w:lang w:eastAsia="ko-KR"/>
        </w:rPr>
      </w:pPr>
    </w:p>
    <w:p w14:paraId="611A3A96" w14:textId="77777777" w:rsidR="00A7524D" w:rsidRDefault="00A7524D">
      <w:pPr>
        <w:spacing w:after="0"/>
        <w:rPr>
          <w:lang w:eastAsia="ko-KR"/>
        </w:rPr>
      </w:pPr>
    </w:p>
    <w:p w14:paraId="3C57BF1F" w14:textId="464688B9" w:rsidR="003412D0" w:rsidRDefault="003412D0">
      <w:pPr>
        <w:spacing w:after="0"/>
        <w:rPr>
          <w:lang w:eastAsia="ko-KR"/>
        </w:rPr>
      </w:pPr>
      <w:r>
        <w:rPr>
          <w:rFonts w:hint="eastAsia"/>
          <w:lang w:eastAsia="ko-KR"/>
        </w:rPr>
        <w:lastRenderedPageBreak/>
        <w:t>물음표 버튼을 클릭해 도움말 보기 가능</w:t>
      </w:r>
    </w:p>
    <w:p w14:paraId="1AF80131" w14:textId="5229E9A3" w:rsidR="00A7524D" w:rsidRDefault="00A7524D">
      <w:pPr>
        <w:spacing w:after="0"/>
        <w:rPr>
          <w:lang w:eastAsia="ko-K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03D4CD61" wp14:editId="6C275AF5">
                <wp:simplePos x="0" y="0"/>
                <wp:positionH relativeFrom="column">
                  <wp:posOffset>657225</wp:posOffset>
                </wp:positionH>
                <wp:positionV relativeFrom="paragraph">
                  <wp:posOffset>71438</wp:posOffset>
                </wp:positionV>
                <wp:extent cx="376237" cy="366712"/>
                <wp:effectExtent l="57150" t="38100" r="62230" b="90805"/>
                <wp:wrapNone/>
                <wp:docPr id="32" name="직사각형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237" cy="366712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27CD8C" id="직사각형 32" o:spid="_x0000_s1026" style="position:absolute;left:0;text-align:left;margin-left:51.75pt;margin-top:5.65pt;width:29.6pt;height:28.85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" filled="f" strokecolor="#4579b8 [3044]" strokeweight="2.25pt">
                <v:shadow on="t" color="black" opacity="22937f" origin=",.5" offset="0,.63889mm"/>
              </v:rect>
            </w:pict>
          </mc:Fallback>
        </mc:AlternateContent>
      </w:r>
      <w:r w:rsidRPr="003412D0">
        <w:rPr>
          <w:noProof/>
          <w:lang w:eastAsia="ko-KR"/>
        </w:rPr>
        <w:drawing>
          <wp:inline distT="0" distB="0" distL="0" distR="0" wp14:anchorId="0D5D9BF3" wp14:editId="4ABA5888">
            <wp:extent cx="2164670" cy="547687"/>
            <wp:effectExtent l="0" t="0" r="7620" b="5080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43109" r="36916" b="90007"/>
                    <a:stretch/>
                  </pic:blipFill>
                  <pic:spPr bwMode="auto">
                    <a:xfrm>
                      <a:off x="0" y="0"/>
                      <a:ext cx="2184052" cy="5525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D2BE48" w14:textId="2CF4E743" w:rsidR="003412D0" w:rsidRDefault="00A7524D">
      <w:pPr>
        <w:spacing w:after="0"/>
        <w:rPr>
          <w:lang w:eastAsia="ko-K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3ACA0A94" wp14:editId="75BA8DBE">
                <wp:simplePos x="0" y="0"/>
                <wp:positionH relativeFrom="column">
                  <wp:posOffset>1885949</wp:posOffset>
                </wp:positionH>
                <wp:positionV relativeFrom="paragraph">
                  <wp:posOffset>353695</wp:posOffset>
                </wp:positionV>
                <wp:extent cx="2119313" cy="2300288"/>
                <wp:effectExtent l="57150" t="38100" r="52705" b="100330"/>
                <wp:wrapNone/>
                <wp:docPr id="33" name="직사각형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9313" cy="2300288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4DB8A0" id="직사각형 33" o:spid="_x0000_s1026" style="position:absolute;left:0;text-align:left;margin-left:148.5pt;margin-top:27.85pt;width:166.9pt;height:181.15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" filled="f" strokecolor="#4579b8 [3044]" strokeweight="2.25pt">
                <v:shadow on="t" color="black" opacity="22937f" origin=",.5" offset="0,.63889mm"/>
              </v:rect>
            </w:pict>
          </mc:Fallback>
        </mc:AlternateContent>
      </w:r>
      <w:r w:rsidR="003412D0" w:rsidRPr="003412D0">
        <w:rPr>
          <w:noProof/>
          <w:lang w:eastAsia="ko-KR"/>
        </w:rPr>
        <w:drawing>
          <wp:inline distT="0" distB="0" distL="0" distR="0" wp14:anchorId="6B5C0EFE" wp14:editId="310BA269">
            <wp:extent cx="5943600" cy="2993390"/>
            <wp:effectExtent l="0" t="0" r="0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AAB71" w14:textId="48E5776A" w:rsidR="003412D0" w:rsidRDefault="00A7524D">
      <w:pPr>
        <w:spacing w:after="0"/>
        <w:rPr>
          <w:lang w:eastAsia="ko-KR"/>
        </w:rPr>
      </w:pPr>
      <w:r>
        <w:rPr>
          <w:rFonts w:hint="eastAsia"/>
          <w:lang w:eastAsia="ko-KR"/>
        </w:rPr>
        <w:t>1</w:t>
      </w:r>
      <w:r>
        <w:rPr>
          <w:lang w:eastAsia="ko-KR"/>
        </w:rPr>
        <w:t>2</w:t>
      </w:r>
      <w:r>
        <w:rPr>
          <w:rFonts w:hint="eastAsia"/>
          <w:lang w:eastAsia="ko-KR"/>
        </w:rPr>
        <w:t xml:space="preserve">라운드를 전부 진행하면 </w:t>
      </w:r>
      <w:proofErr w:type="spellStart"/>
      <w:r>
        <w:rPr>
          <w:rFonts w:hint="eastAsia"/>
          <w:lang w:eastAsia="ko-KR"/>
        </w:rPr>
        <w:t>점수표</w:t>
      </w:r>
      <w:proofErr w:type="spellEnd"/>
      <w:r>
        <w:rPr>
          <w:rFonts w:hint="eastAsia"/>
          <w:lang w:eastAsia="ko-KR"/>
        </w:rPr>
        <w:t xml:space="preserve"> 확인 가능</w:t>
      </w:r>
    </w:p>
    <w:p w14:paraId="2622F58D" w14:textId="3482259B" w:rsidR="00A7524D" w:rsidRDefault="00A7524D">
      <w:pPr>
        <w:spacing w:after="0"/>
        <w:rPr>
          <w:lang w:eastAsia="ko-KR"/>
        </w:rPr>
      </w:pPr>
      <w:r>
        <w:rPr>
          <w:rFonts w:hint="eastAsia"/>
          <w:lang w:eastAsia="ko-KR"/>
        </w:rPr>
        <w:t xml:space="preserve">전체 </w:t>
      </w:r>
      <w:proofErr w:type="spellStart"/>
      <w:r>
        <w:rPr>
          <w:rFonts w:hint="eastAsia"/>
          <w:lang w:eastAsia="ko-KR"/>
        </w:rPr>
        <w:t>점수표</w:t>
      </w:r>
      <w:proofErr w:type="spellEnd"/>
      <w:r>
        <w:rPr>
          <w:rFonts w:hint="eastAsia"/>
          <w:lang w:eastAsia="ko-KR"/>
        </w:rPr>
        <w:t xml:space="preserve"> 보기 </w:t>
      </w:r>
      <w:r>
        <w:rPr>
          <w:lang w:eastAsia="ko-KR"/>
        </w:rPr>
        <w:t xml:space="preserve">– </w:t>
      </w:r>
      <w:r>
        <w:rPr>
          <w:rFonts w:hint="eastAsia"/>
          <w:lang w:eastAsia="ko-KR"/>
        </w:rPr>
        <w:t>점수판의 상세 점수를 조회할 수 있다</w:t>
      </w:r>
    </w:p>
    <w:p w14:paraId="7FE973FC" w14:textId="5CC137EB" w:rsidR="00A7524D" w:rsidRDefault="00A7524D">
      <w:pPr>
        <w:spacing w:after="0"/>
        <w:rPr>
          <w:lang w:eastAsia="ko-KR"/>
        </w:rPr>
      </w:pPr>
      <w:r>
        <w:rPr>
          <w:rFonts w:hint="eastAsia"/>
          <w:lang w:eastAsia="ko-KR"/>
        </w:rPr>
        <w:t xml:space="preserve">대기실로 </w:t>
      </w:r>
      <w:r>
        <w:rPr>
          <w:lang w:eastAsia="ko-KR"/>
        </w:rPr>
        <w:t xml:space="preserve">– </w:t>
      </w:r>
      <w:r>
        <w:rPr>
          <w:rFonts w:hint="eastAsia"/>
          <w:lang w:eastAsia="ko-KR"/>
        </w:rPr>
        <w:t xml:space="preserve">대기실로 </w:t>
      </w:r>
      <w:proofErr w:type="spellStart"/>
      <w:r>
        <w:rPr>
          <w:rFonts w:hint="eastAsia"/>
          <w:lang w:eastAsia="ko-KR"/>
        </w:rPr>
        <w:t>재입장</w:t>
      </w:r>
      <w:proofErr w:type="spellEnd"/>
    </w:p>
    <w:p w14:paraId="7B8B11D4" w14:textId="2A8C09ED" w:rsidR="00A7524D" w:rsidRDefault="00A7524D">
      <w:pPr>
        <w:spacing w:after="0"/>
        <w:rPr>
          <w:lang w:eastAsia="ko-KR"/>
        </w:rPr>
      </w:pPr>
      <w:r>
        <w:rPr>
          <w:rFonts w:hint="eastAsia"/>
          <w:lang w:eastAsia="ko-KR"/>
        </w:rPr>
        <w:t xml:space="preserve">나가기 </w:t>
      </w:r>
      <w:r>
        <w:rPr>
          <w:lang w:eastAsia="ko-KR"/>
        </w:rPr>
        <w:t xml:space="preserve">– </w:t>
      </w:r>
      <w:r>
        <w:rPr>
          <w:rFonts w:hint="eastAsia"/>
          <w:lang w:eastAsia="ko-KR"/>
        </w:rPr>
        <w:t>게임 선택 로비 화면으로 이동</w:t>
      </w:r>
    </w:p>
    <w:p w14:paraId="2C9693D9" w14:textId="59658424" w:rsidR="003412D0" w:rsidRDefault="00A7524D">
      <w:pPr>
        <w:spacing w:after="0"/>
        <w:rPr>
          <w:lang w:eastAsia="ko-K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28790D7F" wp14:editId="536AEACB">
                <wp:simplePos x="0" y="0"/>
                <wp:positionH relativeFrom="column">
                  <wp:posOffset>1590675</wp:posOffset>
                </wp:positionH>
                <wp:positionV relativeFrom="paragraph">
                  <wp:posOffset>1989137</wp:posOffset>
                </wp:positionV>
                <wp:extent cx="2747963" cy="847407"/>
                <wp:effectExtent l="57150" t="38100" r="52705" b="86360"/>
                <wp:wrapNone/>
                <wp:docPr id="35" name="직사각형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7963" cy="847407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36E565" id="직사각형 35" o:spid="_x0000_s1026" style="position:absolute;left:0;text-align:left;margin-left:125.25pt;margin-top:156.6pt;width:216.4pt;height:66.7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" filled="f" strokecolor="#4579b8 [3044]" strokeweight="2.25pt">
                <v:shadow on="t" color="black" opacity="22937f" origin=",.5" offset="0,.63889mm"/>
              </v:rect>
            </w:pict>
          </mc:Fallback>
        </mc:AlternateContent>
      </w:r>
      <w:r w:rsidR="003412D0" w:rsidRPr="003412D0">
        <w:rPr>
          <w:noProof/>
          <w:lang w:eastAsia="ko-KR"/>
        </w:rPr>
        <w:drawing>
          <wp:inline distT="0" distB="0" distL="0" distR="0" wp14:anchorId="33443396" wp14:editId="0BF79B3B">
            <wp:extent cx="5943600" cy="3009900"/>
            <wp:effectExtent l="0" t="0" r="0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23E56" w14:textId="59EB2858" w:rsidR="00A7524D" w:rsidRDefault="00A7524D">
      <w:pPr>
        <w:spacing w:after="0"/>
        <w:rPr>
          <w:lang w:eastAsia="ko-KR"/>
        </w:rPr>
      </w:pPr>
      <w:r>
        <w:rPr>
          <w:rFonts w:hint="eastAsia"/>
          <w:lang w:eastAsia="ko-KR"/>
        </w:rPr>
        <w:lastRenderedPageBreak/>
        <w:t xml:space="preserve">전체 </w:t>
      </w:r>
      <w:proofErr w:type="spellStart"/>
      <w:r>
        <w:rPr>
          <w:rFonts w:hint="eastAsia"/>
          <w:lang w:eastAsia="ko-KR"/>
        </w:rPr>
        <w:t>점수판</w:t>
      </w:r>
      <w:proofErr w:type="spellEnd"/>
      <w:r>
        <w:rPr>
          <w:rFonts w:hint="eastAsia"/>
          <w:lang w:eastAsia="ko-KR"/>
        </w:rPr>
        <w:t xml:space="preserve"> 화면 조회 모습</w:t>
      </w:r>
    </w:p>
    <w:p w14:paraId="51D8C267" w14:textId="08DBBD99" w:rsidR="00A7524D" w:rsidRDefault="00A7524D">
      <w:pPr>
        <w:spacing w:after="0"/>
        <w:rPr>
          <w:lang w:eastAsia="ko-KR"/>
        </w:rPr>
      </w:pPr>
      <w:r w:rsidRPr="00A7524D">
        <w:rPr>
          <w:noProof/>
          <w:lang w:eastAsia="ko-KR"/>
        </w:rPr>
        <w:drawing>
          <wp:inline distT="0" distB="0" distL="0" distR="0" wp14:anchorId="71054928" wp14:editId="44D7692B">
            <wp:extent cx="5943600" cy="3001645"/>
            <wp:effectExtent l="0" t="0" r="0" b="8255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DD3F2" w14:textId="6DDD5321" w:rsidR="00A7524D" w:rsidRDefault="00C6613C">
      <w:pPr>
        <w:spacing w:after="0"/>
        <w:rPr>
          <w:lang w:eastAsia="ko-KR"/>
        </w:rPr>
      </w:pPr>
      <w:r>
        <w:rPr>
          <w:rFonts w:hint="eastAsia"/>
          <w:lang w:eastAsia="ko-KR"/>
        </w:rPr>
        <w:t>나가기 버튼을 클릭하면 머무르기와 나가기 옵션 선택 가능</w:t>
      </w:r>
    </w:p>
    <w:p w14:paraId="5ECB1B23" w14:textId="3BC457A7" w:rsidR="00C6613C" w:rsidRDefault="00C6613C">
      <w:pPr>
        <w:spacing w:after="0"/>
        <w:rPr>
          <w:lang w:eastAsia="ko-KR"/>
        </w:rPr>
      </w:pPr>
      <w:r>
        <w:rPr>
          <w:rFonts w:hint="eastAsia"/>
          <w:lang w:eastAsia="ko-KR"/>
        </w:rPr>
        <w:t xml:space="preserve">머무르기 </w:t>
      </w:r>
      <w:r>
        <w:rPr>
          <w:lang w:eastAsia="ko-KR"/>
        </w:rPr>
        <w:t xml:space="preserve">– </w:t>
      </w:r>
      <w:r>
        <w:rPr>
          <w:rFonts w:hint="eastAsia"/>
          <w:lang w:eastAsia="ko-KR"/>
        </w:rPr>
        <w:t>나가기 버튼 선택을 되돌리기 가능</w:t>
      </w:r>
    </w:p>
    <w:p w14:paraId="3986C814" w14:textId="15AA41E3" w:rsidR="00C6613C" w:rsidRDefault="00C6613C">
      <w:pPr>
        <w:spacing w:after="0"/>
        <w:rPr>
          <w:lang w:eastAsia="ko-KR"/>
        </w:rPr>
      </w:pPr>
      <w:r>
        <w:rPr>
          <w:rFonts w:hint="eastAsia"/>
          <w:lang w:eastAsia="ko-KR"/>
        </w:rPr>
        <w:t xml:space="preserve">나가기 </w:t>
      </w:r>
      <w:r>
        <w:rPr>
          <w:lang w:eastAsia="ko-KR"/>
        </w:rPr>
        <w:t xml:space="preserve">– </w:t>
      </w:r>
      <w:r>
        <w:rPr>
          <w:rFonts w:hint="eastAsia"/>
          <w:lang w:eastAsia="ko-KR"/>
        </w:rPr>
        <w:t>최종 나가기를 선택</w:t>
      </w:r>
    </w:p>
    <w:p w14:paraId="58BA497D" w14:textId="4F18A312" w:rsidR="00E21C68" w:rsidRDefault="00C6613C">
      <w:pPr>
        <w:spacing w:after="0"/>
        <w:rPr>
          <w:lang w:eastAsia="ko-K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4F33C64A" wp14:editId="597DEDCC">
                <wp:simplePos x="0" y="0"/>
                <wp:positionH relativeFrom="column">
                  <wp:posOffset>1876425</wp:posOffset>
                </wp:positionH>
                <wp:positionV relativeFrom="paragraph">
                  <wp:posOffset>1004570</wp:posOffset>
                </wp:positionV>
                <wp:extent cx="2157413" cy="1081088"/>
                <wp:effectExtent l="57150" t="38100" r="52705" b="100330"/>
                <wp:wrapNone/>
                <wp:docPr id="37" name="직사각형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7413" cy="1081088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E28BFD" id="직사각형 37" o:spid="_x0000_s1026" style="position:absolute;left:0;text-align:left;margin-left:147.75pt;margin-top:79.1pt;width:169.9pt;height:85.15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" filled="f" strokecolor="#4579b8 [3044]" strokeweight="2.25pt">
                <v:shadow on="t" color="black" opacity="22937f" origin=",.5" offset="0,.63889mm"/>
              </v:rect>
            </w:pict>
          </mc:Fallback>
        </mc:AlternateContent>
      </w:r>
      <w:r w:rsidR="00E21C68" w:rsidRPr="00E21C68">
        <w:rPr>
          <w:noProof/>
          <w:lang w:eastAsia="ko-KR"/>
        </w:rPr>
        <w:drawing>
          <wp:inline distT="0" distB="0" distL="0" distR="0" wp14:anchorId="12D92D14" wp14:editId="719B995A">
            <wp:extent cx="5943600" cy="3003550"/>
            <wp:effectExtent l="0" t="0" r="0" b="6350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4BBF5" w14:textId="77777777" w:rsidR="00C6613C" w:rsidRDefault="00C6613C">
      <w:pPr>
        <w:spacing w:after="0"/>
        <w:rPr>
          <w:lang w:eastAsia="ko-KR"/>
        </w:rPr>
      </w:pPr>
    </w:p>
    <w:p w14:paraId="58F2C2D8" w14:textId="364DF06F" w:rsidR="00950EED" w:rsidRDefault="00A841CD">
      <w:pPr>
        <w:pStyle w:val="21"/>
        <w:rPr>
          <w:rFonts w:ascii="맑은 고딕" w:eastAsia="맑은 고딕" w:hAnsi="맑은 고딕" w:cs="맑은 고딕"/>
          <w:lang w:eastAsia="ko-KR"/>
        </w:rPr>
      </w:pPr>
      <w:r>
        <w:rPr>
          <w:lang w:eastAsia="ko-KR"/>
        </w:rPr>
        <w:lastRenderedPageBreak/>
        <w:t>1.</w:t>
      </w:r>
      <w:r w:rsidR="00E679E8">
        <w:rPr>
          <w:rFonts w:eastAsia="맑은 고딕" w:hint="eastAsia"/>
          <w:lang w:eastAsia="ko-KR"/>
        </w:rPr>
        <w:t>2</w:t>
      </w:r>
      <w:r>
        <w:rPr>
          <w:lang w:eastAsia="ko-KR"/>
        </w:rPr>
        <w:t xml:space="preserve"> </w:t>
      </w:r>
      <w:r w:rsidR="00596CE5">
        <w:rPr>
          <w:rFonts w:ascii="맑은 고딕" w:eastAsia="맑은 고딕" w:hAnsi="맑은 고딕" w:cs="맑은 고딕" w:hint="eastAsia"/>
          <w:lang w:eastAsia="ko-KR"/>
        </w:rPr>
        <w:t>탁구</w:t>
      </w:r>
    </w:p>
    <w:p w14:paraId="10A70F0C" w14:textId="40C888A4" w:rsidR="00596CE5" w:rsidRDefault="00FA7FF0" w:rsidP="00596CE5">
      <w:pPr>
        <w:rPr>
          <w:lang w:eastAsia="ko-KR"/>
        </w:rPr>
      </w:pPr>
      <w:r>
        <w:rPr>
          <w:rFonts w:hint="eastAsia"/>
          <w:lang w:eastAsia="ko-KR"/>
        </w:rPr>
        <w:t>플레이 선택</w:t>
      </w:r>
    </w:p>
    <w:p w14:paraId="3F4ADE0A" w14:textId="503E9EFE" w:rsidR="00E21C68" w:rsidRDefault="00FA7FF0" w:rsidP="00596CE5">
      <w:pPr>
        <w:rPr>
          <w:lang w:eastAsia="ko-K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0F89D794" wp14:editId="25F23575">
                <wp:simplePos x="0" y="0"/>
                <wp:positionH relativeFrom="column">
                  <wp:posOffset>4100512</wp:posOffset>
                </wp:positionH>
                <wp:positionV relativeFrom="paragraph">
                  <wp:posOffset>2056765</wp:posOffset>
                </wp:positionV>
                <wp:extent cx="762000" cy="338137"/>
                <wp:effectExtent l="57150" t="38100" r="57150" b="100330"/>
                <wp:wrapNone/>
                <wp:docPr id="39" name="직사각형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338137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30273A" id="직사각형 39" o:spid="_x0000_s1026" style="position:absolute;left:0;text-align:left;margin-left:322.85pt;margin-top:161.95pt;width:60pt;height:26.6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" filled="f" strokecolor="#4579b8 [3044]" strokeweight="2.25pt">
                <v:shadow on="t" color="black" opacity="22937f" origin=",.5" offset="0,.63889mm"/>
              </v:rect>
            </w:pict>
          </mc:Fallback>
        </mc:AlternateContent>
      </w:r>
      <w:r w:rsidRPr="00FA7FF0">
        <w:rPr>
          <w:noProof/>
          <w:lang w:eastAsia="ko-KR"/>
        </w:rPr>
        <w:drawing>
          <wp:inline distT="0" distB="0" distL="0" distR="0" wp14:anchorId="7B95FF6A" wp14:editId="095D15A0">
            <wp:extent cx="5943600" cy="3006090"/>
            <wp:effectExtent l="0" t="0" r="0" b="3810"/>
            <wp:docPr id="38" name="그림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FB7CB" w14:textId="58991D02" w:rsidR="00E21C68" w:rsidRDefault="00FA7FF0" w:rsidP="00596CE5">
      <w:pPr>
        <w:rPr>
          <w:lang w:eastAsia="ko-KR"/>
        </w:rPr>
      </w:pPr>
      <w:r>
        <w:rPr>
          <w:rFonts w:hint="eastAsia"/>
          <w:lang w:eastAsia="ko-KR"/>
        </w:rPr>
        <w:t>플레이 하고 싶은 방 선택</w:t>
      </w:r>
    </w:p>
    <w:p w14:paraId="6BD8EF23" w14:textId="04FAB903" w:rsidR="00E21C68" w:rsidRDefault="00FA7FF0" w:rsidP="00596CE5">
      <w:pPr>
        <w:rPr>
          <w:lang w:eastAsia="ko-K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45E4856C" wp14:editId="3C3C9A8B">
                <wp:simplePos x="0" y="0"/>
                <wp:positionH relativeFrom="column">
                  <wp:posOffset>1590674</wp:posOffset>
                </wp:positionH>
                <wp:positionV relativeFrom="paragraph">
                  <wp:posOffset>481330</wp:posOffset>
                </wp:positionV>
                <wp:extent cx="2786063" cy="2057400"/>
                <wp:effectExtent l="57150" t="38100" r="52705" b="95250"/>
                <wp:wrapNone/>
                <wp:docPr id="41" name="직사각형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6063" cy="2057400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F0A7B2" id="직사각형 41" o:spid="_x0000_s1026" style="position:absolute;left:0;text-align:left;margin-left:125.25pt;margin-top:37.9pt;width:219.4pt;height:162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" filled="f" strokecolor="#4579b8 [3044]" strokeweight="2.25pt">
                <v:shadow on="t" color="black" opacity="22937f" origin=",.5" offset="0,.63889mm"/>
              </v:rect>
            </w:pict>
          </mc:Fallback>
        </mc:AlternateContent>
      </w:r>
      <w:r w:rsidRPr="00FA7FF0">
        <w:rPr>
          <w:noProof/>
          <w:lang w:eastAsia="ko-KR"/>
        </w:rPr>
        <w:drawing>
          <wp:inline distT="0" distB="0" distL="0" distR="0" wp14:anchorId="73A009B1" wp14:editId="395F770B">
            <wp:extent cx="5943600" cy="3007995"/>
            <wp:effectExtent l="0" t="0" r="0" b="1905"/>
            <wp:docPr id="40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84F0E" w14:textId="6B1D90F1" w:rsidR="00FA7FF0" w:rsidRDefault="00FA7FF0" w:rsidP="00596CE5">
      <w:pPr>
        <w:rPr>
          <w:lang w:eastAsia="ko-KR"/>
        </w:rPr>
      </w:pPr>
    </w:p>
    <w:p w14:paraId="684E6AFB" w14:textId="236AFBB9" w:rsidR="00FA7FF0" w:rsidRDefault="00FA7FF0" w:rsidP="00596CE5">
      <w:pPr>
        <w:rPr>
          <w:lang w:eastAsia="ko-KR"/>
        </w:rPr>
      </w:pPr>
    </w:p>
    <w:p w14:paraId="5A47A832" w14:textId="292DE41F" w:rsidR="00FA7FF0" w:rsidRDefault="00FA7FF0" w:rsidP="00596CE5">
      <w:pPr>
        <w:rPr>
          <w:lang w:eastAsia="ko-KR"/>
        </w:rPr>
      </w:pPr>
      <w:r>
        <w:rPr>
          <w:lang w:eastAsia="ko-KR"/>
        </w:rPr>
        <w:lastRenderedPageBreak/>
        <w:t>‘</w:t>
      </w:r>
      <w:r>
        <w:rPr>
          <w:rFonts w:hint="eastAsia"/>
          <w:lang w:eastAsia="ko-KR"/>
        </w:rPr>
        <w:t>A</w:t>
      </w:r>
      <w:r>
        <w:rPr>
          <w:lang w:eastAsia="ko-KR"/>
        </w:rPr>
        <w:t>I</w:t>
      </w:r>
      <w:r>
        <w:rPr>
          <w:rFonts w:hint="eastAsia"/>
          <w:lang w:eastAsia="ko-KR"/>
        </w:rPr>
        <w:t>와 대전</w:t>
      </w:r>
      <w:r>
        <w:rPr>
          <w:lang w:eastAsia="ko-KR"/>
        </w:rPr>
        <w:t>’</w:t>
      </w:r>
      <w:r>
        <w:rPr>
          <w:rFonts w:hint="eastAsia"/>
          <w:lang w:eastAsia="ko-KR"/>
        </w:rPr>
        <w:t xml:space="preserve">을 선택할 시 </w:t>
      </w:r>
      <w:r>
        <w:rPr>
          <w:lang w:eastAsia="ko-KR"/>
        </w:rPr>
        <w:t>AI</w:t>
      </w:r>
      <w:r>
        <w:rPr>
          <w:rFonts w:hint="eastAsia"/>
          <w:lang w:eastAsia="ko-KR"/>
        </w:rPr>
        <w:t>봇과 게임 가능</w:t>
      </w:r>
    </w:p>
    <w:p w14:paraId="187E1005" w14:textId="2FA22E73" w:rsidR="00FA7FF0" w:rsidRDefault="00FA7FF0" w:rsidP="00596CE5">
      <w:pPr>
        <w:rPr>
          <w:lang w:eastAsia="ko-KR"/>
        </w:rPr>
      </w:pPr>
      <w:r w:rsidRPr="00FA7FF0">
        <w:rPr>
          <w:noProof/>
          <w:lang w:eastAsia="ko-KR"/>
        </w:rPr>
        <w:drawing>
          <wp:inline distT="0" distB="0" distL="0" distR="0" wp14:anchorId="7BDCBAE7" wp14:editId="506DEB4B">
            <wp:extent cx="5943600" cy="2991485"/>
            <wp:effectExtent l="0" t="0" r="0" b="0"/>
            <wp:docPr id="42" name="그림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3DBEF" w14:textId="778DAD70" w:rsidR="00FA7FF0" w:rsidRDefault="00FA7FF0" w:rsidP="00596CE5">
      <w:pPr>
        <w:rPr>
          <w:lang w:eastAsia="ko-KR"/>
        </w:rPr>
      </w:pPr>
      <w:r>
        <w:rPr>
          <w:lang w:eastAsia="ko-KR"/>
        </w:rPr>
        <w:t>‘</w:t>
      </w:r>
      <w:r>
        <w:rPr>
          <w:rFonts w:hint="eastAsia"/>
          <w:lang w:eastAsia="ko-KR"/>
        </w:rPr>
        <w:t>방 만들기</w:t>
      </w:r>
      <w:r>
        <w:rPr>
          <w:lang w:eastAsia="ko-KR"/>
        </w:rPr>
        <w:t xml:space="preserve">’ </w:t>
      </w:r>
      <w:r>
        <w:rPr>
          <w:rFonts w:hint="eastAsia"/>
          <w:lang w:eastAsia="ko-KR"/>
        </w:rPr>
        <w:t xml:space="preserve">선택할 시 핸드폰을 연결할 수 있는 </w:t>
      </w:r>
      <w:r>
        <w:rPr>
          <w:lang w:eastAsia="ko-KR"/>
        </w:rPr>
        <w:t xml:space="preserve">QR </w:t>
      </w:r>
      <w:r>
        <w:rPr>
          <w:rFonts w:hint="eastAsia"/>
          <w:lang w:eastAsia="ko-KR"/>
        </w:rPr>
        <w:t>코드 제공</w:t>
      </w:r>
    </w:p>
    <w:p w14:paraId="114399F3" w14:textId="4478FE39" w:rsidR="00FA7FF0" w:rsidRDefault="00FA7FF0" w:rsidP="00596CE5">
      <w:pPr>
        <w:rPr>
          <w:lang w:eastAsia="ko-KR"/>
        </w:rPr>
      </w:pPr>
      <w:r>
        <w:rPr>
          <w:rFonts w:hint="eastAsia"/>
          <w:lang w:eastAsia="ko-KR"/>
        </w:rPr>
        <w:t>처음 입장한 사용자가 방 입장</w:t>
      </w:r>
    </w:p>
    <w:p w14:paraId="11ECBA6E" w14:textId="1C94FA5E" w:rsidR="00FA7FF0" w:rsidRDefault="00FA7FF0" w:rsidP="00596CE5">
      <w:pPr>
        <w:rPr>
          <w:lang w:eastAsia="ko-KR"/>
        </w:rPr>
      </w:pPr>
      <w:r w:rsidRPr="00FA7FF0">
        <w:rPr>
          <w:noProof/>
          <w:lang w:eastAsia="ko-KR"/>
        </w:rPr>
        <w:drawing>
          <wp:inline distT="0" distB="0" distL="0" distR="0" wp14:anchorId="1A559D93" wp14:editId="022B9BEC">
            <wp:extent cx="5943600" cy="3009900"/>
            <wp:effectExtent l="0" t="0" r="0" b="0"/>
            <wp:docPr id="44" name="그림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6AE1A" w14:textId="70BDB629" w:rsidR="00FA7FF0" w:rsidRDefault="00FA7FF0" w:rsidP="00596CE5">
      <w:pPr>
        <w:rPr>
          <w:lang w:eastAsia="ko-KR"/>
        </w:rPr>
      </w:pPr>
    </w:p>
    <w:p w14:paraId="3902317D" w14:textId="24316626" w:rsidR="00FA7FF0" w:rsidRDefault="00FA7FF0" w:rsidP="00596CE5">
      <w:pPr>
        <w:rPr>
          <w:lang w:eastAsia="ko-KR"/>
        </w:rPr>
      </w:pPr>
    </w:p>
    <w:p w14:paraId="16287C33" w14:textId="2A317371" w:rsidR="00FA7FF0" w:rsidRDefault="00FA7FF0" w:rsidP="00596CE5">
      <w:pPr>
        <w:rPr>
          <w:lang w:eastAsia="ko-KR"/>
        </w:rPr>
      </w:pPr>
    </w:p>
    <w:p w14:paraId="46267165" w14:textId="5E7A3DC9" w:rsidR="00FA7FF0" w:rsidRDefault="00FA7FF0" w:rsidP="00596CE5">
      <w:pPr>
        <w:rPr>
          <w:lang w:eastAsia="ko-KR"/>
        </w:rPr>
      </w:pPr>
      <w:r>
        <w:rPr>
          <w:rFonts w:hint="eastAsia"/>
          <w:lang w:eastAsia="ko-KR"/>
        </w:rPr>
        <w:lastRenderedPageBreak/>
        <w:t>핸드폰을 휘둘러 사용</w:t>
      </w:r>
    </w:p>
    <w:p w14:paraId="41507378" w14:textId="2573004A" w:rsidR="00FA7FF0" w:rsidRDefault="00FA7FF0" w:rsidP="00596CE5">
      <w:pPr>
        <w:rPr>
          <w:lang w:eastAsia="ko-KR"/>
        </w:rPr>
      </w:pPr>
      <w:r w:rsidRPr="00FA7FF0">
        <w:rPr>
          <w:noProof/>
          <w:lang w:eastAsia="ko-KR"/>
        </w:rPr>
        <w:drawing>
          <wp:inline distT="0" distB="0" distL="0" distR="0" wp14:anchorId="2D2C5D91" wp14:editId="6879D87C">
            <wp:extent cx="5943600" cy="2999740"/>
            <wp:effectExtent l="0" t="0" r="0" b="0"/>
            <wp:docPr id="45" name="그림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ED84C" w14:textId="0F52DCD0" w:rsidR="00FA7FF0" w:rsidRDefault="00FA7FF0" w:rsidP="00596CE5">
      <w:pPr>
        <w:rPr>
          <w:lang w:eastAsia="ko-KR"/>
        </w:rPr>
      </w:pPr>
      <w:r>
        <w:rPr>
          <w:rFonts w:hint="eastAsia"/>
          <w:lang w:eastAsia="ko-KR"/>
        </w:rPr>
        <w:t>양쪽 사용자가 핸드폰 인식을 하면 경기 시작</w:t>
      </w:r>
    </w:p>
    <w:p w14:paraId="13DF27F6" w14:textId="6AB77565" w:rsidR="00FA7FF0" w:rsidRDefault="00FA7FF0" w:rsidP="00596CE5">
      <w:pPr>
        <w:rPr>
          <w:lang w:eastAsia="ko-KR"/>
        </w:rPr>
      </w:pPr>
      <w:r w:rsidRPr="00FA7FF0">
        <w:rPr>
          <w:noProof/>
          <w:lang w:eastAsia="ko-KR"/>
        </w:rPr>
        <w:drawing>
          <wp:inline distT="0" distB="0" distL="0" distR="0" wp14:anchorId="1B1F88C6" wp14:editId="07C9B415">
            <wp:extent cx="5943600" cy="3018155"/>
            <wp:effectExtent l="0" t="0" r="0" b="0"/>
            <wp:docPr id="46" name="그림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09EAE" w14:textId="77777777" w:rsidR="00FA7FF0" w:rsidRDefault="00FA7FF0" w:rsidP="00596CE5">
      <w:pPr>
        <w:rPr>
          <w:lang w:eastAsia="ko-KR"/>
        </w:rPr>
      </w:pPr>
    </w:p>
    <w:p w14:paraId="0502A8DA" w14:textId="77777777" w:rsidR="00FA7FF0" w:rsidRDefault="00FA7FF0" w:rsidP="00596CE5">
      <w:pPr>
        <w:rPr>
          <w:lang w:eastAsia="ko-KR"/>
        </w:rPr>
      </w:pPr>
    </w:p>
    <w:p w14:paraId="6FF46A2F" w14:textId="77777777" w:rsidR="00FA7FF0" w:rsidRDefault="00FA7FF0" w:rsidP="00596CE5">
      <w:pPr>
        <w:rPr>
          <w:lang w:eastAsia="ko-KR"/>
        </w:rPr>
      </w:pPr>
    </w:p>
    <w:p w14:paraId="794707D3" w14:textId="73D6D157" w:rsidR="00596CE5" w:rsidRDefault="00596CE5" w:rsidP="00596CE5">
      <w:pPr>
        <w:pStyle w:val="21"/>
        <w:rPr>
          <w:rFonts w:ascii="맑은 고딕" w:eastAsia="맑은 고딕" w:hAnsi="맑은 고딕" w:cs="맑은 고딕"/>
          <w:lang w:eastAsia="ko-KR"/>
        </w:rPr>
      </w:pPr>
      <w:r>
        <w:rPr>
          <w:lang w:eastAsia="ko-KR"/>
        </w:rPr>
        <w:lastRenderedPageBreak/>
        <w:t>1.</w:t>
      </w:r>
      <w:r>
        <w:rPr>
          <w:rFonts w:eastAsia="맑은 고딕" w:hint="eastAsia"/>
          <w:lang w:eastAsia="ko-KR"/>
        </w:rPr>
        <w:t>3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석양이 진다</w:t>
      </w:r>
    </w:p>
    <w:p w14:paraId="3296D5C0" w14:textId="55A34EF7" w:rsidR="00596CE5" w:rsidRDefault="00637F59" w:rsidP="00596CE5">
      <w:pPr>
        <w:rPr>
          <w:lang w:eastAsia="ko-KR"/>
        </w:rPr>
      </w:pPr>
      <w:r>
        <w:rPr>
          <w:rFonts w:hint="eastAsia"/>
          <w:lang w:eastAsia="ko-KR"/>
        </w:rPr>
        <w:t>플레이 선택</w:t>
      </w:r>
    </w:p>
    <w:p w14:paraId="7814D2ED" w14:textId="74945A69" w:rsidR="00596CE5" w:rsidRDefault="00637F59" w:rsidP="00596CE5">
      <w:pPr>
        <w:rPr>
          <w:lang w:eastAsia="ko-K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7A5D5DA2" wp14:editId="1DC08174">
                <wp:simplePos x="0" y="0"/>
                <wp:positionH relativeFrom="column">
                  <wp:posOffset>4038283</wp:posOffset>
                </wp:positionH>
                <wp:positionV relativeFrom="paragraph">
                  <wp:posOffset>2056130</wp:posOffset>
                </wp:positionV>
                <wp:extent cx="885507" cy="357188"/>
                <wp:effectExtent l="57150" t="38100" r="48260" b="100330"/>
                <wp:wrapNone/>
                <wp:docPr id="10" name="직사각형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507" cy="357188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3BCB1C" id="직사각형 10" o:spid="_x0000_s1026" style="position:absolute;left:0;text-align:left;margin-left:318pt;margin-top:161.9pt;width:69.7pt;height:28.15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" filled="f" strokecolor="#4579b8 [3044]" strokeweight="2.25pt">
                <v:shadow on="t" color="black" opacity="22937f" origin=",.5" offset="0,.63889mm"/>
              </v:rect>
            </w:pict>
          </mc:Fallback>
        </mc:AlternateContent>
      </w:r>
      <w:r w:rsidR="00FA7FF0" w:rsidRPr="00FA7FF0">
        <w:rPr>
          <w:noProof/>
          <w:lang w:eastAsia="ko-KR"/>
        </w:rPr>
        <w:drawing>
          <wp:inline distT="0" distB="0" distL="0" distR="0" wp14:anchorId="32D410A7" wp14:editId="6A073E36">
            <wp:extent cx="5943600" cy="3007995"/>
            <wp:effectExtent l="0" t="0" r="0" b="1905"/>
            <wp:docPr id="47" name="그림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FE61A" w14:textId="05BA26D8" w:rsidR="00596CE5" w:rsidRDefault="00637F59" w:rsidP="00596CE5">
      <w:pPr>
        <w:rPr>
          <w:rFonts w:hint="eastAsia"/>
          <w:lang w:eastAsia="ko-KR"/>
        </w:rPr>
      </w:pPr>
      <w:r>
        <w:rPr>
          <w:rFonts w:hint="eastAsia"/>
          <w:lang w:eastAsia="ko-KR"/>
        </w:rPr>
        <w:t>플레이 하고 싶은 방 선택</w:t>
      </w:r>
    </w:p>
    <w:p w14:paraId="63B6AFE1" w14:textId="7E01E9AA" w:rsidR="00637F59" w:rsidRDefault="00637F59" w:rsidP="00596CE5">
      <w:pPr>
        <w:rPr>
          <w:lang w:eastAsia="ko-K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2A6E15E5" wp14:editId="02F9200B">
                <wp:simplePos x="0" y="0"/>
                <wp:positionH relativeFrom="column">
                  <wp:posOffset>1581150</wp:posOffset>
                </wp:positionH>
                <wp:positionV relativeFrom="paragraph">
                  <wp:posOffset>514350</wp:posOffset>
                </wp:positionV>
                <wp:extent cx="2786063" cy="2057400"/>
                <wp:effectExtent l="57150" t="38100" r="52705" b="95250"/>
                <wp:wrapNone/>
                <wp:docPr id="17" name="직사각형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6063" cy="2057400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220787" id="직사각형 17" o:spid="_x0000_s1026" style="position:absolute;left:0;text-align:left;margin-left:124.5pt;margin-top:40.5pt;width:219.4pt;height:162pt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" filled="f" strokecolor="#4579b8 [3044]" strokeweight="2.25pt">
                <v:shadow on="t" color="black" opacity="22937f" origin=",.5" offset="0,.63889mm"/>
              </v:rect>
            </w:pict>
          </mc:Fallback>
        </mc:AlternateContent>
      </w:r>
      <w:r w:rsidRPr="00637F59">
        <w:rPr>
          <w:lang w:eastAsia="ko-KR"/>
        </w:rPr>
        <w:drawing>
          <wp:inline distT="0" distB="0" distL="0" distR="0" wp14:anchorId="5C36C662" wp14:editId="10B558D9">
            <wp:extent cx="5943600" cy="3018155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8DC9B" w14:textId="42DF92A6" w:rsidR="00637F59" w:rsidRDefault="00637F59" w:rsidP="00596CE5">
      <w:pPr>
        <w:rPr>
          <w:lang w:eastAsia="ko-KR"/>
        </w:rPr>
      </w:pPr>
    </w:p>
    <w:p w14:paraId="1609BA1B" w14:textId="0E356272" w:rsidR="00BD41F1" w:rsidRDefault="00BD41F1" w:rsidP="00596CE5">
      <w:pPr>
        <w:rPr>
          <w:lang w:eastAsia="ko-KR"/>
        </w:rPr>
      </w:pPr>
    </w:p>
    <w:p w14:paraId="310E7194" w14:textId="18748EC3" w:rsidR="00BD41F1" w:rsidRPr="00BD41F1" w:rsidRDefault="00BD41F1" w:rsidP="00BD41F1">
      <w:pPr>
        <w:spacing w:after="0"/>
        <w:rPr>
          <w:rFonts w:hint="eastAsia"/>
          <w:lang w:eastAsia="ko-KR"/>
        </w:rPr>
      </w:pPr>
      <w:r>
        <w:rPr>
          <w:rFonts w:hint="eastAsia"/>
          <w:lang w:eastAsia="ko-KR"/>
        </w:rPr>
        <w:lastRenderedPageBreak/>
        <w:t>참가자 이름을 설정하거나 빈칸으로 두고 대기실 입장</w:t>
      </w:r>
    </w:p>
    <w:p w14:paraId="6FF07F3D" w14:textId="2AEA9AA3" w:rsidR="00637F59" w:rsidRDefault="00BD41F1" w:rsidP="00596CE5">
      <w:pPr>
        <w:rPr>
          <w:lang w:eastAsia="ko-KR"/>
        </w:rPr>
      </w:pPr>
      <w:r w:rsidRPr="00BD41F1">
        <w:rPr>
          <w:lang w:eastAsia="ko-KR"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76032574" wp14:editId="448F6600">
                <wp:simplePos x="0" y="0"/>
                <wp:positionH relativeFrom="column">
                  <wp:posOffset>1657350</wp:posOffset>
                </wp:positionH>
                <wp:positionV relativeFrom="paragraph">
                  <wp:posOffset>2651760</wp:posOffset>
                </wp:positionV>
                <wp:extent cx="2661920" cy="289560"/>
                <wp:effectExtent l="57150" t="38100" r="62230" b="91440"/>
                <wp:wrapNone/>
                <wp:docPr id="48" name="직사각형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1920" cy="289560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7B4E17" id="직사각형 48" o:spid="_x0000_s1026" style="position:absolute;left:0;text-align:left;margin-left:130.5pt;margin-top:208.8pt;width:209.6pt;height:22.8pt;z-index:25171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" filled="f" strokecolor="#4579b8 [3044]" strokeweight="2.25pt">
                <v:shadow on="t" color="black" opacity="22937f" origin=",.5" offset="0,.63889mm"/>
              </v:rect>
            </w:pict>
          </mc:Fallback>
        </mc:AlternateContent>
      </w:r>
      <w:r w:rsidRPr="00BD41F1">
        <w:rPr>
          <w:lang w:eastAsia="ko-KR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FEDE61F" wp14:editId="4F95E6BD">
                <wp:simplePos x="0" y="0"/>
                <wp:positionH relativeFrom="column">
                  <wp:posOffset>1680845</wp:posOffset>
                </wp:positionH>
                <wp:positionV relativeFrom="paragraph">
                  <wp:posOffset>862013</wp:posOffset>
                </wp:positionV>
                <wp:extent cx="2681287" cy="289878"/>
                <wp:effectExtent l="57150" t="38100" r="62230" b="91440"/>
                <wp:wrapNone/>
                <wp:docPr id="43" name="직사각형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1287" cy="289878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158F78" id="직사각형 43" o:spid="_x0000_s1026" style="position:absolute;left:0;text-align:left;margin-left:132.35pt;margin-top:67.9pt;width:211.1pt;height:22.8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" filled="f" strokecolor="#4579b8 [3044]" strokeweight="2.25pt">
                <v:shadow on="t" color="black" opacity="22937f" origin=",.5" offset="0,.63889mm"/>
              </v:rect>
            </w:pict>
          </mc:Fallback>
        </mc:AlternateContent>
      </w:r>
      <w:r w:rsidRPr="00BD41F1">
        <w:rPr>
          <w:lang w:eastAsia="ko-KR"/>
        </w:rPr>
        <w:drawing>
          <wp:inline distT="0" distB="0" distL="0" distR="0" wp14:anchorId="7E89723B" wp14:editId="7EE218D5">
            <wp:extent cx="5943600" cy="3003550"/>
            <wp:effectExtent l="0" t="0" r="0" b="635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ABC70" w14:textId="3C5EAF59" w:rsidR="00BD41F1" w:rsidRDefault="00BD41F1" w:rsidP="00BD41F1">
      <w:pPr>
        <w:rPr>
          <w:lang w:eastAsia="ko-KR"/>
        </w:rPr>
      </w:pPr>
      <w:r>
        <w:rPr>
          <w:rFonts w:hint="eastAsia"/>
          <w:lang w:eastAsia="ko-KR"/>
        </w:rPr>
        <w:t>사용자는 링크 또는 입장 코드를 공유해 다른 사용자 초대</w:t>
      </w:r>
    </w:p>
    <w:p w14:paraId="051BEF5B" w14:textId="74939571" w:rsidR="00BD41F1" w:rsidRDefault="00BD41F1" w:rsidP="00BD41F1">
      <w:pPr>
        <w:rPr>
          <w:lang w:eastAsia="ko-KR"/>
        </w:rPr>
      </w:pPr>
      <w:r w:rsidRPr="00BD41F1">
        <w:rPr>
          <w:lang w:eastAsia="ko-KR"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6437547E" wp14:editId="26AAB633">
                <wp:simplePos x="0" y="0"/>
                <wp:positionH relativeFrom="column">
                  <wp:posOffset>3995738</wp:posOffset>
                </wp:positionH>
                <wp:positionV relativeFrom="paragraph">
                  <wp:posOffset>371793</wp:posOffset>
                </wp:positionV>
                <wp:extent cx="338137" cy="289560"/>
                <wp:effectExtent l="57150" t="38100" r="62230" b="91440"/>
                <wp:wrapNone/>
                <wp:docPr id="51" name="직사각형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137" cy="289560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3B4351" id="직사각형 51" o:spid="_x0000_s1026" style="position:absolute;left:0;text-align:left;margin-left:314.65pt;margin-top:29.3pt;width:26.6pt;height:22.8pt;z-index: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" filled="f" strokecolor="#4579b8 [3044]" strokeweight="2.25pt">
                <v:shadow on="t" color="black" opacity="22937f" origin=",.5" offset="0,.63889mm"/>
              </v:rect>
            </w:pict>
          </mc:Fallback>
        </mc:AlternateContent>
      </w:r>
      <w:r w:rsidRPr="00BD41F1">
        <w:rPr>
          <w:lang w:eastAsia="ko-KR"/>
        </w:rPr>
        <w:drawing>
          <wp:inline distT="0" distB="0" distL="0" distR="0" wp14:anchorId="2281BD9C" wp14:editId="52E2764A">
            <wp:extent cx="5943600" cy="1566862"/>
            <wp:effectExtent l="0" t="0" r="0" b="0"/>
            <wp:docPr id="49" name="그림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b="47877"/>
                    <a:stretch/>
                  </pic:blipFill>
                  <pic:spPr bwMode="auto">
                    <a:xfrm>
                      <a:off x="0" y="0"/>
                      <a:ext cx="5943600" cy="15668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BA214B" w14:textId="45B88F10" w:rsidR="00BD41F1" w:rsidRDefault="00BD41F1" w:rsidP="00BD41F1">
      <w:pPr>
        <w:rPr>
          <w:lang w:eastAsia="ko-KR"/>
        </w:rPr>
      </w:pPr>
      <w:r w:rsidRPr="00BD41F1">
        <w:rPr>
          <w:lang w:eastAsia="ko-KR"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35D2F657" wp14:editId="5C34A0C1">
                <wp:simplePos x="0" y="0"/>
                <wp:positionH relativeFrom="column">
                  <wp:posOffset>1528763</wp:posOffset>
                </wp:positionH>
                <wp:positionV relativeFrom="paragraph">
                  <wp:posOffset>407034</wp:posOffset>
                </wp:positionV>
                <wp:extent cx="2952750" cy="1985963"/>
                <wp:effectExtent l="57150" t="38100" r="57150" b="90805"/>
                <wp:wrapNone/>
                <wp:docPr id="52" name="직사각형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0" cy="1985963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D2E50A" id="직사각형 52" o:spid="_x0000_s1026" style="position:absolute;left:0;text-align:left;margin-left:120.4pt;margin-top:32.05pt;width:232.5pt;height:156.4pt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" filled="f" strokecolor="#4579b8 [3044]" strokeweight="2.25pt">
                <v:shadow on="t" color="black" opacity="22937f" origin=",.5" offset="0,.63889mm"/>
              </v:rect>
            </w:pict>
          </mc:Fallback>
        </mc:AlternateContent>
      </w:r>
      <w:r w:rsidRPr="00BD41F1">
        <w:rPr>
          <w:lang w:eastAsia="ko-KR"/>
        </w:rPr>
        <w:drawing>
          <wp:inline distT="0" distB="0" distL="0" distR="0" wp14:anchorId="5E1B9198" wp14:editId="6DEFAC37">
            <wp:extent cx="5943600" cy="2437130"/>
            <wp:effectExtent l="0" t="0" r="0" b="1270"/>
            <wp:docPr id="50" name="그림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7F2D5" w14:textId="1ADDA4D3" w:rsidR="00637F59" w:rsidRDefault="00637F59" w:rsidP="00596CE5">
      <w:pPr>
        <w:rPr>
          <w:lang w:eastAsia="ko-KR"/>
        </w:rPr>
      </w:pPr>
    </w:p>
    <w:p w14:paraId="4408ED9F" w14:textId="6FCB09FB" w:rsidR="00BD41F1" w:rsidRDefault="00571869" w:rsidP="00596CE5">
      <w:pPr>
        <w:rPr>
          <w:lang w:eastAsia="ko-KR"/>
        </w:rPr>
      </w:pPr>
      <w:r>
        <w:rPr>
          <w:rFonts w:hint="eastAsia"/>
          <w:lang w:eastAsia="ko-KR"/>
        </w:rPr>
        <w:lastRenderedPageBreak/>
        <w:t xml:space="preserve">사용자가 </w:t>
      </w:r>
      <w:r>
        <w:rPr>
          <w:lang w:eastAsia="ko-KR"/>
        </w:rPr>
        <w:t>2</w:t>
      </w:r>
      <w:r>
        <w:rPr>
          <w:rFonts w:hint="eastAsia"/>
          <w:lang w:eastAsia="ko-KR"/>
        </w:rPr>
        <w:t>명 모이면 방을 만든 사용자가 게임 시작 클릭</w:t>
      </w:r>
    </w:p>
    <w:p w14:paraId="2CE0292A" w14:textId="5B4ADB57" w:rsidR="00571869" w:rsidRDefault="00091BC4" w:rsidP="00596CE5">
      <w:pPr>
        <w:rPr>
          <w:rFonts w:hint="eastAsia"/>
          <w:lang w:eastAsia="ko-KR"/>
        </w:rPr>
      </w:pPr>
      <w:r w:rsidRPr="00BD41F1">
        <w:rPr>
          <w:lang w:eastAsia="ko-KR"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 wp14:anchorId="26A259EB" wp14:editId="7C2CA2EB">
                <wp:simplePos x="0" y="0"/>
                <wp:positionH relativeFrom="column">
                  <wp:posOffset>1647825</wp:posOffset>
                </wp:positionH>
                <wp:positionV relativeFrom="paragraph">
                  <wp:posOffset>2638108</wp:posOffset>
                </wp:positionV>
                <wp:extent cx="2657475" cy="290195"/>
                <wp:effectExtent l="57150" t="38100" r="66675" b="90805"/>
                <wp:wrapNone/>
                <wp:docPr id="54" name="직사각형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7475" cy="290195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C5B0EA" id="직사각형 54" o:spid="_x0000_s1026" style="position:absolute;left:0;text-align:left;margin-left:129.75pt;margin-top:207.75pt;width:209.25pt;height:22.85pt;z-index:25171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" filled="f" strokecolor="#4579b8 [3044]" strokeweight="2.25pt">
                <v:shadow on="t" color="black" opacity="22937f" origin=",.5" offset="0,.63889mm"/>
              </v:rect>
            </w:pict>
          </mc:Fallback>
        </mc:AlternateContent>
      </w:r>
      <w:r w:rsidR="00571869" w:rsidRPr="00571869">
        <w:rPr>
          <w:lang w:eastAsia="ko-KR"/>
        </w:rPr>
        <w:drawing>
          <wp:inline distT="0" distB="0" distL="0" distR="0" wp14:anchorId="57DE3330" wp14:editId="066BDB7B">
            <wp:extent cx="5943600" cy="3001645"/>
            <wp:effectExtent l="0" t="0" r="0" b="8255"/>
            <wp:docPr id="53" name="그림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467E6" w14:textId="091AABEC" w:rsidR="00571869" w:rsidRDefault="00091BC4" w:rsidP="00596CE5">
      <w:pPr>
        <w:rPr>
          <w:rFonts w:hint="eastAsia"/>
          <w:lang w:eastAsia="ko-KR"/>
        </w:rPr>
      </w:pPr>
      <w:r>
        <w:rPr>
          <w:rFonts w:hint="eastAsia"/>
          <w:lang w:eastAsia="ko-KR"/>
        </w:rPr>
        <w:t>게임에 입장하면 상단 중앙에 빨간 불일 동안 대기</w:t>
      </w:r>
    </w:p>
    <w:p w14:paraId="327D9EBD" w14:textId="452AB146" w:rsidR="00571869" w:rsidRDefault="00091BC4" w:rsidP="00596CE5">
      <w:pPr>
        <w:rPr>
          <w:lang w:eastAsia="ko-KR"/>
        </w:rPr>
      </w:pPr>
      <w:r w:rsidRPr="00091BC4">
        <w:rPr>
          <w:lang w:eastAsia="ko-KR"/>
        </w:rPr>
        <w:drawing>
          <wp:inline distT="0" distB="0" distL="0" distR="0" wp14:anchorId="11DFB4FB" wp14:editId="14D8B858">
            <wp:extent cx="5943600" cy="2995295"/>
            <wp:effectExtent l="0" t="0" r="0" b="0"/>
            <wp:docPr id="55" name="그림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A51CB" w14:textId="6D9D3BF0" w:rsidR="00571869" w:rsidRDefault="00571869" w:rsidP="00596CE5">
      <w:pPr>
        <w:rPr>
          <w:lang w:eastAsia="ko-KR"/>
        </w:rPr>
      </w:pPr>
    </w:p>
    <w:p w14:paraId="441145F2" w14:textId="65B53425" w:rsidR="00664EA2" w:rsidRDefault="00664EA2" w:rsidP="00596CE5">
      <w:pPr>
        <w:rPr>
          <w:lang w:eastAsia="ko-KR"/>
        </w:rPr>
      </w:pPr>
    </w:p>
    <w:p w14:paraId="739E6A79" w14:textId="1F67878A" w:rsidR="00664EA2" w:rsidRDefault="00664EA2" w:rsidP="00596CE5">
      <w:pPr>
        <w:rPr>
          <w:lang w:eastAsia="ko-KR"/>
        </w:rPr>
      </w:pPr>
    </w:p>
    <w:p w14:paraId="61C77C0B" w14:textId="3CEE93B4" w:rsidR="00664EA2" w:rsidRDefault="00664EA2" w:rsidP="00596CE5">
      <w:pPr>
        <w:rPr>
          <w:lang w:eastAsia="ko-KR"/>
        </w:rPr>
      </w:pPr>
    </w:p>
    <w:p w14:paraId="249FA801" w14:textId="1CABE404" w:rsidR="00664EA2" w:rsidRDefault="00664EA2" w:rsidP="00596CE5">
      <w:pPr>
        <w:rPr>
          <w:lang w:eastAsia="ko-KR"/>
        </w:rPr>
      </w:pPr>
      <w:r>
        <w:rPr>
          <w:lang w:eastAsia="ko-KR"/>
        </w:rPr>
        <w:lastRenderedPageBreak/>
        <w:t>(</w:t>
      </w:r>
      <w:r>
        <w:rPr>
          <w:rFonts w:hint="eastAsia"/>
          <w:lang w:eastAsia="ko-KR"/>
        </w:rPr>
        <w:t>p</w:t>
      </w:r>
      <w:r>
        <w:rPr>
          <w:lang w:eastAsia="ko-KR"/>
        </w:rPr>
        <w:t xml:space="preserve">c) </w:t>
      </w:r>
      <w:r>
        <w:rPr>
          <w:rFonts w:hint="eastAsia"/>
          <w:lang w:eastAsia="ko-KR"/>
        </w:rPr>
        <w:t>초록 불이 들어왔을 때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스페이스바를 눌러 총을 발사</w:t>
      </w:r>
    </w:p>
    <w:p w14:paraId="095737EF" w14:textId="655E5797" w:rsidR="00664EA2" w:rsidRDefault="00664EA2" w:rsidP="00596CE5">
      <w:pPr>
        <w:rPr>
          <w:rFonts w:hint="eastAsia"/>
          <w:lang w:eastAsia="ko-KR"/>
        </w:rPr>
      </w:pPr>
      <w:r>
        <w:rPr>
          <w:rFonts w:hint="eastAsia"/>
          <w:lang w:eastAsia="ko-KR"/>
        </w:rPr>
        <w:t>(모바일)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초록 불이 들어왔을 때 핸드폰을 흔들기</w:t>
      </w:r>
    </w:p>
    <w:p w14:paraId="702C821C" w14:textId="1B2966E4" w:rsidR="00091BC4" w:rsidRDefault="00091BC4" w:rsidP="00596CE5">
      <w:pPr>
        <w:rPr>
          <w:lang w:eastAsia="ko-KR"/>
        </w:rPr>
      </w:pPr>
      <w:r w:rsidRPr="00091BC4">
        <w:rPr>
          <w:lang w:eastAsia="ko-KR"/>
        </w:rPr>
        <w:drawing>
          <wp:inline distT="0" distB="0" distL="0" distR="0" wp14:anchorId="51BECD2D" wp14:editId="181C9268">
            <wp:extent cx="5943600" cy="2997835"/>
            <wp:effectExtent l="0" t="0" r="0" b="0"/>
            <wp:docPr id="56" name="그림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CFAC4" w14:textId="7258BA15" w:rsidR="00091BC4" w:rsidRDefault="00664EA2" w:rsidP="00596CE5">
      <w:pPr>
        <w:rPr>
          <w:lang w:eastAsia="ko-KR"/>
        </w:rPr>
      </w:pPr>
      <w:r>
        <w:rPr>
          <w:rFonts w:hint="eastAsia"/>
          <w:lang w:eastAsia="ko-KR"/>
        </w:rPr>
        <w:t xml:space="preserve">먼저 상대방에게 </w:t>
      </w:r>
      <w:r>
        <w:rPr>
          <w:lang w:eastAsia="ko-KR"/>
        </w:rPr>
        <w:t>3</w:t>
      </w:r>
      <w:r>
        <w:rPr>
          <w:rFonts w:hint="eastAsia"/>
          <w:lang w:eastAsia="ko-KR"/>
        </w:rPr>
        <w:t>발을 맞춘 사용자가 승리</w:t>
      </w:r>
    </w:p>
    <w:p w14:paraId="50E7B176" w14:textId="0B89FDBD" w:rsidR="00664EA2" w:rsidRDefault="00664EA2" w:rsidP="00596CE5">
      <w:pPr>
        <w:rPr>
          <w:lang w:eastAsia="ko-KR"/>
        </w:rPr>
      </w:pPr>
      <w:r>
        <w:rPr>
          <w:rFonts w:hint="eastAsia"/>
          <w:lang w:eastAsia="ko-KR"/>
        </w:rPr>
        <w:t xml:space="preserve">대기실로 돌아가기 </w:t>
      </w:r>
      <w:r>
        <w:rPr>
          <w:lang w:eastAsia="ko-KR"/>
        </w:rPr>
        <w:t xml:space="preserve">– </w:t>
      </w:r>
      <w:r>
        <w:rPr>
          <w:rFonts w:hint="eastAsia"/>
          <w:lang w:eastAsia="ko-KR"/>
        </w:rPr>
        <w:t xml:space="preserve">대기실로 </w:t>
      </w:r>
      <w:proofErr w:type="spellStart"/>
      <w:r>
        <w:rPr>
          <w:rFonts w:hint="eastAsia"/>
          <w:lang w:eastAsia="ko-KR"/>
        </w:rPr>
        <w:t>재입장</w:t>
      </w:r>
      <w:proofErr w:type="spellEnd"/>
    </w:p>
    <w:p w14:paraId="47D7EA31" w14:textId="7C228BEC" w:rsidR="00664EA2" w:rsidRDefault="00664EA2" w:rsidP="00596CE5">
      <w:pPr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방 나가기 </w:t>
      </w:r>
      <w:r>
        <w:rPr>
          <w:lang w:eastAsia="ko-KR"/>
        </w:rPr>
        <w:t xml:space="preserve">– </w:t>
      </w:r>
      <w:r>
        <w:rPr>
          <w:rFonts w:hint="eastAsia"/>
          <w:lang w:eastAsia="ko-KR"/>
        </w:rPr>
        <w:t>게임 로비로 이동</w:t>
      </w:r>
    </w:p>
    <w:p w14:paraId="60AEB9D1" w14:textId="055F0AFE" w:rsidR="00091BC4" w:rsidRPr="00596CE5" w:rsidRDefault="00091BC4" w:rsidP="00596CE5">
      <w:pPr>
        <w:rPr>
          <w:rFonts w:hint="eastAsia"/>
          <w:lang w:eastAsia="ko-KR"/>
        </w:rPr>
      </w:pPr>
      <w:r w:rsidRPr="00091BC4">
        <w:rPr>
          <w:lang w:eastAsia="ko-KR"/>
        </w:rPr>
        <w:drawing>
          <wp:inline distT="0" distB="0" distL="0" distR="0" wp14:anchorId="2A356561" wp14:editId="3A9A6D21">
            <wp:extent cx="5943600" cy="3001645"/>
            <wp:effectExtent l="0" t="0" r="0" b="8255"/>
            <wp:docPr id="57" name="그림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1BC4" w:rsidRPr="00596CE5" w:rsidSect="00034616">
      <w:headerReference w:type="default" r:id="rId37"/>
      <w:footerReference w:type="default" r:id="rId38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E6CE96" w14:textId="77777777" w:rsidR="00693B82" w:rsidRDefault="00693B82">
      <w:pPr>
        <w:spacing w:after="0" w:line="240" w:lineRule="auto"/>
      </w:pPr>
      <w:r>
        <w:separator/>
      </w:r>
    </w:p>
  </w:endnote>
  <w:endnote w:type="continuationSeparator" w:id="0">
    <w:p w14:paraId="78E8E53D" w14:textId="77777777" w:rsidR="00693B82" w:rsidRDefault="00693B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5491819"/>
      <w:docPartObj>
        <w:docPartGallery w:val="Page Numbers (Bottom of Page)"/>
        <w:docPartUnique/>
      </w:docPartObj>
    </w:sdtPr>
    <w:sdtEndPr/>
    <w:sdtContent>
      <w:p w14:paraId="62019120" w14:textId="740874AD" w:rsidR="00CE6961" w:rsidRDefault="00CE6961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 w:eastAsia="ko-KR"/>
          </w:rPr>
          <w:t>2</w:t>
        </w:r>
        <w:r>
          <w:fldChar w:fldCharType="end"/>
        </w:r>
      </w:p>
    </w:sdtContent>
  </w:sdt>
  <w:p w14:paraId="55A019D0" w14:textId="6B4F1D87" w:rsidR="00950EED" w:rsidRDefault="00950EE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B5F399" w14:textId="77777777" w:rsidR="00693B82" w:rsidRDefault="00693B82">
      <w:pPr>
        <w:spacing w:after="0" w:line="240" w:lineRule="auto"/>
      </w:pPr>
      <w:r>
        <w:separator/>
      </w:r>
    </w:p>
  </w:footnote>
  <w:footnote w:type="continuationSeparator" w:id="0">
    <w:p w14:paraId="23F7F8CB" w14:textId="77777777" w:rsidR="00693B82" w:rsidRDefault="00693B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D6BCAC" w14:textId="77FA4F97" w:rsidR="00950EED" w:rsidRDefault="00950EED">
    <w:pPr>
      <w:jc w:val="right"/>
      <w:rPr>
        <w:lang w:eastAsia="ko-K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BC4"/>
    <w:rsid w:val="0009323E"/>
    <w:rsid w:val="0015074B"/>
    <w:rsid w:val="001F421C"/>
    <w:rsid w:val="0029639D"/>
    <w:rsid w:val="00326F90"/>
    <w:rsid w:val="003412D0"/>
    <w:rsid w:val="003437D1"/>
    <w:rsid w:val="00477309"/>
    <w:rsid w:val="00571869"/>
    <w:rsid w:val="00596CE5"/>
    <w:rsid w:val="00637F59"/>
    <w:rsid w:val="00664EA2"/>
    <w:rsid w:val="00693B82"/>
    <w:rsid w:val="006B7915"/>
    <w:rsid w:val="008B2BDD"/>
    <w:rsid w:val="00907C7F"/>
    <w:rsid w:val="00950EED"/>
    <w:rsid w:val="009C4EA1"/>
    <w:rsid w:val="00A7524D"/>
    <w:rsid w:val="00A841CD"/>
    <w:rsid w:val="00AA1D8D"/>
    <w:rsid w:val="00AC7401"/>
    <w:rsid w:val="00B47730"/>
    <w:rsid w:val="00BD41F1"/>
    <w:rsid w:val="00C6613C"/>
    <w:rsid w:val="00CB0664"/>
    <w:rsid w:val="00CE6961"/>
    <w:rsid w:val="00E21C68"/>
    <w:rsid w:val="00E679E8"/>
    <w:rsid w:val="00FA7F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362ABD0"/>
  <w14:defaultImageDpi w14:val="300"/>
  <w15:docId w15:val="{BC30CC9C-CA44-4572-9600-635F0163C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D41F1"/>
    <w:pPr>
      <w:spacing w:after="120" w:line="283" w:lineRule="auto"/>
    </w:pPr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4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7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7365D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keepNext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666666"/>
      <w:spacing w:val="15"/>
      <w:sz w:val="26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spacing w:after="80"/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 w:line="240" w:lineRule="auto"/>
      <w:ind w:left="259"/>
    </w:pPr>
    <w:rPr>
      <w:rFonts w:ascii="Consolas" w:eastAsia="맑은 고딕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15</Pages>
  <Words>176</Words>
  <Characters>1007</Characters>
  <Application>Microsoft Office Word</Application>
  <DocSecurity>0</DocSecurity>
  <Lines>8</Lines>
  <Paragraphs>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YORR(요르) 프로젝트 시연 시나리오 템플릿</vt:lpstr>
      <vt:lpstr/>
    </vt:vector>
  </TitlesOfParts>
  <Manager/>
  <Company/>
  <LinksUpToDate>false</LinksUpToDate>
  <CharactersWithSpaces>1181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YORR(요르) 프로젝트 시연 시나리오 템플릿</dc:title>
  <dc:subject>화면별 시연 순서와 실행 상세 설명을 작성하기 위한 템플릿</dc:subject>
  <dc:creator>YORR Team</dc:creator>
  <cp:keywords/>
  <dc:description>generated by python-docx</dc:description>
  <cp:lastModifiedBy>SSAFY</cp:lastModifiedBy>
  <cp:revision>8</cp:revision>
  <dcterms:created xsi:type="dcterms:W3CDTF">2013-12-23T23:15:00Z</dcterms:created>
  <dcterms:modified xsi:type="dcterms:W3CDTF">2026-08-10T04:05:00Z</dcterms:modified>
  <cp:category/>
</cp:coreProperties>
</file>