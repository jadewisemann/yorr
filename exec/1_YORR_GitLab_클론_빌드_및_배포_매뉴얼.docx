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04EB" w14:textId="147D3047" w:rsidR="00F63371" w:rsidRDefault="00F63371">
      <w:pPr>
        <w:spacing w:before="1900"/>
        <w:jc w:val="center"/>
        <w:rPr>
          <w:lang w:eastAsia="ko-KR"/>
        </w:rPr>
      </w:pPr>
    </w:p>
    <w:p w14:paraId="7FF1A68D" w14:textId="673A7751" w:rsidR="00F63371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GitLab </w:t>
      </w:r>
      <w:r>
        <w:rPr>
          <w:lang w:eastAsia="ko-KR"/>
        </w:rPr>
        <w:t>클론</w:t>
      </w:r>
      <w:r>
        <w:rPr>
          <w:lang w:eastAsia="ko-KR"/>
        </w:rPr>
        <w:t>·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</w:p>
    <w:p w14:paraId="3B7F13B1" w14:textId="77777777" w:rsidR="00F63371" w:rsidRDefault="00F63371">
      <w:pPr>
        <w:spacing w:after="300"/>
        <w:rPr>
          <w:lang w:eastAsia="ko-KR"/>
        </w:rPr>
      </w:pP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63371" w14:paraId="39D0F775" w14:textId="77777777"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34FD6" w14:textId="77777777" w:rsidR="00F63371" w:rsidRDefault="00000000">
            <w:pPr>
              <w:spacing w:after="0"/>
            </w:pPr>
            <w:proofErr w:type="spellStart"/>
            <w:r>
              <w:rPr>
                <w:b/>
                <w:color w:val="17365D"/>
              </w:rPr>
              <w:t>항목</w:t>
            </w:r>
            <w:proofErr w:type="spellEnd"/>
          </w:p>
        </w:tc>
        <w:tc>
          <w:tcPr>
            <w:tcW w:w="71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A72C1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내용</w:t>
            </w:r>
          </w:p>
        </w:tc>
      </w:tr>
      <w:tr w:rsidR="00F63371" w14:paraId="2411927B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216D4" w14:textId="77777777" w:rsidR="00F63371" w:rsidRDefault="00000000">
            <w:pPr>
              <w:spacing w:after="0"/>
            </w:pPr>
            <w:r>
              <w:t>프로젝트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275E4" w14:textId="7EB4A48C" w:rsidR="00F63371" w:rsidRDefault="00000000">
            <w:pPr>
              <w:spacing w:after="0"/>
            </w:pPr>
            <w:proofErr w:type="gramStart"/>
            <w:r>
              <w:t>YORR(</w:t>
            </w:r>
            <w:proofErr w:type="gramEnd"/>
            <w:r>
              <w:t>요르)</w:t>
            </w:r>
          </w:p>
        </w:tc>
      </w:tr>
      <w:tr w:rsidR="00F63371" w14:paraId="7B69D664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D4CD4" w14:textId="77777777" w:rsidR="00F63371" w:rsidRDefault="00000000">
            <w:pPr>
              <w:spacing w:after="0"/>
            </w:pPr>
            <w:r>
              <w:t>저장소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93A2E" w14:textId="77777777" w:rsidR="00F63371" w:rsidRDefault="00000000">
            <w:pPr>
              <w:spacing w:after="0"/>
            </w:pPr>
            <w:r>
              <w:t>lab.ssafy.com/s15-webmobile1-sub1/S15P11A406</w:t>
            </w:r>
          </w:p>
        </w:tc>
      </w:tr>
      <w:tr w:rsidR="00F63371" w14:paraId="6BA3E62B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2B8CF" w14:textId="77777777" w:rsidR="00F63371" w:rsidRDefault="00000000">
            <w:pPr>
              <w:spacing w:after="0"/>
            </w:pPr>
            <w:r>
              <w:t>기준일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8A80D" w14:textId="77777777" w:rsidR="00F63371" w:rsidRDefault="00000000">
            <w:pPr>
              <w:spacing w:after="0"/>
            </w:pPr>
            <w:r>
              <w:t>2026-08-09</w:t>
            </w:r>
          </w:p>
        </w:tc>
      </w:tr>
      <w:tr w:rsidR="00F63371" w14:paraId="683161EE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1EB99" w14:textId="77777777" w:rsidR="00F63371" w:rsidRDefault="00000000">
            <w:pPr>
              <w:spacing w:after="0"/>
            </w:pPr>
            <w:r>
              <w:t>문서 범위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7F651" w14:textId="77777777" w:rsidR="00F6337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시스템 구성, 로컬 빌드·실행, 환경 변수, 운영 배포, 주요 설정 파일</w:t>
            </w:r>
          </w:p>
        </w:tc>
      </w:tr>
    </w:tbl>
    <w:p w14:paraId="3F99C424" w14:textId="77777777" w:rsidR="00F63371" w:rsidRDefault="00F63371">
      <w:pPr>
        <w:spacing w:after="0"/>
        <w:rPr>
          <w:rFonts w:hint="eastAsia"/>
          <w:lang w:eastAsia="ko-KR"/>
        </w:rPr>
      </w:pPr>
    </w:p>
    <w:p w14:paraId="09066E33" w14:textId="77777777" w:rsidR="00F6337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BE5B30" w14:textId="77777777" w:rsidR="00F63371" w:rsidRDefault="00000000">
      <w:pPr>
        <w:pStyle w:val="1"/>
      </w:pPr>
      <w:r>
        <w:lastRenderedPageBreak/>
        <w:t xml:space="preserve">1.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구성</w:t>
      </w:r>
      <w:proofErr w:type="spellEnd"/>
      <w:r>
        <w:t xml:space="preserve"> </w:t>
      </w:r>
      <w:r>
        <w:t>및</w:t>
      </w:r>
      <w:r>
        <w:t xml:space="preserve"> </w:t>
      </w:r>
      <w:r>
        <w:t>버전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38"/>
        <w:gridCol w:w="2206"/>
        <w:gridCol w:w="2232"/>
        <w:gridCol w:w="3384"/>
      </w:tblGrid>
      <w:tr w:rsidR="00F63371" w14:paraId="78CEE776" w14:textId="77777777" w:rsidTr="00AA4297">
        <w:trPr>
          <w:tblHeader/>
        </w:trPr>
        <w:tc>
          <w:tcPr>
            <w:tcW w:w="153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D3746" w14:textId="77777777" w:rsidR="00F63371" w:rsidRDefault="00000000">
            <w:pPr>
              <w:spacing w:after="0"/>
            </w:pPr>
            <w:proofErr w:type="spellStart"/>
            <w:r>
              <w:rPr>
                <w:b/>
                <w:color w:val="17365D"/>
              </w:rPr>
              <w:t>구분</w:t>
            </w:r>
            <w:proofErr w:type="spellEnd"/>
          </w:p>
        </w:tc>
        <w:tc>
          <w:tcPr>
            <w:tcW w:w="220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E556A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제품/기술</w:t>
            </w:r>
          </w:p>
        </w:tc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FAD4E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버전·설정</w:t>
            </w:r>
          </w:p>
        </w:tc>
        <w:tc>
          <w:tcPr>
            <w:tcW w:w="33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87575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비고</w:t>
            </w:r>
          </w:p>
        </w:tc>
      </w:tr>
      <w:tr w:rsidR="00F63371" w14:paraId="12EDBD89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29187" w14:textId="77777777" w:rsidR="00F63371" w:rsidRDefault="00000000">
            <w:pPr>
              <w:spacing w:after="0"/>
            </w:pPr>
            <w:r>
              <w:t>JVM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5C507" w14:textId="77777777" w:rsidR="00F63371" w:rsidRDefault="00000000">
            <w:pPr>
              <w:spacing w:after="0"/>
            </w:pPr>
            <w:r>
              <w:t>Amazon Corretto / Java Toolchain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48758" w14:textId="77777777" w:rsidR="00F63371" w:rsidRDefault="00000000">
            <w:pPr>
              <w:spacing w:after="0"/>
            </w:pPr>
            <w:r>
              <w:t>Java 21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900BA" w14:textId="77777777" w:rsidR="00F63371" w:rsidRDefault="00000000">
            <w:pPr>
              <w:spacing w:after="0"/>
            </w:pPr>
            <w:r>
              <w:t>Gradle toolchain과 backend Docker 이미지가 21 사용</w:t>
            </w:r>
          </w:p>
        </w:tc>
      </w:tr>
      <w:tr w:rsidR="00F63371" w14:paraId="33F01711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CDBB4" w14:textId="77777777" w:rsidR="00F63371" w:rsidRDefault="00000000">
            <w:pPr>
              <w:spacing w:after="0"/>
            </w:pPr>
            <w:r>
              <w:t>Backend Framework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5654D" w14:textId="77777777" w:rsidR="00F63371" w:rsidRDefault="00000000">
            <w:pPr>
              <w:spacing w:after="0"/>
            </w:pPr>
            <w:r>
              <w:t>Spring Boot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C1DCD" w14:textId="77777777" w:rsidR="00F63371" w:rsidRDefault="00000000">
            <w:pPr>
              <w:spacing w:after="0"/>
            </w:pPr>
            <w:r>
              <w:t>4.1.0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3031B7" w14:textId="77777777" w:rsidR="00F63371" w:rsidRDefault="00000000">
            <w:pPr>
              <w:spacing w:after="0"/>
            </w:pPr>
            <w:r>
              <w:t>내장 Servlet WAS 사용</w:t>
            </w:r>
          </w:p>
        </w:tc>
      </w:tr>
      <w:tr w:rsidR="00F63371" w14:paraId="5883213D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1BBFF" w14:textId="77777777" w:rsidR="00F63371" w:rsidRDefault="00000000">
            <w:pPr>
              <w:spacing w:after="0"/>
            </w:pPr>
            <w:r>
              <w:t>WAS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5F0CA" w14:textId="77777777" w:rsidR="00F63371" w:rsidRDefault="00000000">
            <w:pPr>
              <w:spacing w:after="0"/>
            </w:pPr>
            <w:r>
              <w:t>Spring Boot 내장 Tomcat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35657" w14:textId="77777777" w:rsidR="00F63371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정확한 전이 버전 </w:t>
            </w:r>
            <w:proofErr w:type="spellStart"/>
            <w:r>
              <w:rPr>
                <w:lang w:eastAsia="ko-KR"/>
              </w:rPr>
              <w:t>미고정</w:t>
            </w:r>
            <w:proofErr w:type="spellEnd"/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C42318" w14:textId="77777777" w:rsidR="00F63371" w:rsidRDefault="00000000">
            <w:pPr>
              <w:spacing w:after="0"/>
            </w:pPr>
            <w:proofErr w:type="spellStart"/>
            <w:r>
              <w:t>별도</w:t>
            </w:r>
            <w:proofErr w:type="spellEnd"/>
            <w:r>
              <w:t xml:space="preserve"> WAS </w:t>
            </w:r>
            <w:proofErr w:type="spellStart"/>
            <w:r>
              <w:t>설치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  <w:r>
              <w:t>. dependency-management가 결정</w:t>
            </w:r>
          </w:p>
        </w:tc>
      </w:tr>
      <w:tr w:rsidR="00F63371" w14:paraId="4B296FC7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F12FA" w14:textId="77777777" w:rsidR="00F63371" w:rsidRDefault="00000000">
            <w:pPr>
              <w:spacing w:after="0"/>
            </w:pPr>
            <w:r>
              <w:t>Build Tool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7D74A" w14:textId="77777777" w:rsidR="00F63371" w:rsidRDefault="00000000">
            <w:pPr>
              <w:spacing w:after="0"/>
            </w:pPr>
            <w:r>
              <w:t>Gradle Wrapper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AFCE4" w14:textId="77777777" w:rsidR="00F63371" w:rsidRDefault="00000000">
            <w:pPr>
              <w:spacing w:after="0"/>
            </w:pPr>
            <w:r>
              <w:t>9.5.1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4637D" w14:textId="77777777" w:rsidR="00F63371" w:rsidRDefault="00000000">
            <w:pPr>
              <w:spacing w:after="0"/>
            </w:pPr>
            <w:r>
              <w:t>반드시 gradlew/gradlew.bat 사용</w:t>
            </w:r>
          </w:p>
        </w:tc>
      </w:tr>
      <w:tr w:rsidR="00F63371" w14:paraId="11867BE3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1F612" w14:textId="77777777" w:rsidR="00F63371" w:rsidRDefault="00000000">
            <w:pPr>
              <w:spacing w:after="0"/>
            </w:pPr>
            <w:r>
              <w:t>Web Server / Reverse Proxy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39BCAC" w14:textId="77777777" w:rsidR="00F63371" w:rsidRDefault="00000000">
            <w:pPr>
              <w:spacing w:after="0"/>
            </w:pPr>
            <w:r>
              <w:t>Nginx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7EBCC" w14:textId="77777777" w:rsidR="00F63371" w:rsidRDefault="00000000">
            <w:pPr>
              <w:spacing w:after="0"/>
            </w:pPr>
            <w:r>
              <w:t>1.31.3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DDEBC" w14:textId="77777777" w:rsidR="00F63371" w:rsidRDefault="00000000">
            <w:pPr>
              <w:spacing w:after="0"/>
            </w:pPr>
            <w:r>
              <w:t>Docker Compose로 설치·운영</w:t>
            </w:r>
          </w:p>
        </w:tc>
      </w:tr>
      <w:tr w:rsidR="00F63371" w14:paraId="2D431F8D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B5FAC" w14:textId="77777777" w:rsidR="00F63371" w:rsidRDefault="00000000">
            <w:pPr>
              <w:spacing w:after="0"/>
            </w:pPr>
            <w:r>
              <w:t>CI/CD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229C5" w14:textId="77777777" w:rsidR="00F63371" w:rsidRDefault="00000000">
            <w:pPr>
              <w:spacing w:after="0"/>
            </w:pPr>
            <w:r>
              <w:t>Jenkins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92DC8" w14:textId="77777777" w:rsidR="00F63371" w:rsidRDefault="00000000">
            <w:pPr>
              <w:spacing w:after="0"/>
            </w:pPr>
            <w:r>
              <w:t>2.568.1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E0282" w14:textId="77777777" w:rsidR="00F63371" w:rsidRDefault="00000000">
            <w:pPr>
              <w:spacing w:after="0"/>
            </w:pPr>
            <w:r>
              <w:t>SCM polling 2분 주기, 45분 timeout</w:t>
            </w:r>
          </w:p>
        </w:tc>
      </w:tr>
      <w:tr w:rsidR="00F63371" w14:paraId="4D635B75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E3466" w14:textId="77777777" w:rsidR="00F63371" w:rsidRDefault="00000000">
            <w:pPr>
              <w:spacing w:after="0"/>
            </w:pPr>
            <w:r>
              <w:t>Container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CEE2B" w14:textId="77777777" w:rsidR="00F63371" w:rsidRDefault="00000000">
            <w:pPr>
              <w:spacing w:after="0"/>
            </w:pPr>
            <w:r>
              <w:t>Docker Engine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9BB8B" w14:textId="77777777" w:rsidR="00F63371" w:rsidRDefault="00000000">
            <w:pPr>
              <w:spacing w:after="0"/>
            </w:pPr>
            <w:r>
              <w:t>29.6.2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C9EC2" w14:textId="77777777" w:rsidR="00F63371" w:rsidRDefault="00000000">
            <w:pPr>
              <w:spacing w:after="0"/>
            </w:pPr>
            <w:r>
              <w:t>호스트에 직접 설치</w:t>
            </w:r>
          </w:p>
        </w:tc>
      </w:tr>
      <w:tr w:rsidR="00F63371" w14:paraId="65D5D257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86F51" w14:textId="77777777" w:rsidR="00F63371" w:rsidRDefault="00000000">
            <w:pPr>
              <w:spacing w:after="0"/>
            </w:pPr>
            <w:r>
              <w:t>Orchestration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37221" w14:textId="77777777" w:rsidR="00F63371" w:rsidRDefault="00000000">
            <w:pPr>
              <w:spacing w:after="0"/>
            </w:pPr>
            <w:r>
              <w:t>Docker Compose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E57FF" w14:textId="77777777" w:rsidR="00F63371" w:rsidRDefault="00000000">
            <w:pPr>
              <w:spacing w:after="0"/>
            </w:pPr>
            <w:r>
              <w:t>v5.3.1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29CC9" w14:textId="77777777" w:rsidR="00F63371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나머지 인프라 구성요소 설치·운영</w:t>
            </w:r>
          </w:p>
        </w:tc>
      </w:tr>
      <w:tr w:rsidR="00F63371" w14:paraId="2A7977A0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32F3E" w14:textId="77777777" w:rsidR="00F63371" w:rsidRDefault="00000000">
            <w:pPr>
              <w:spacing w:after="0"/>
            </w:pPr>
            <w:r>
              <w:t>Database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83CFB" w14:textId="77777777" w:rsidR="00F63371" w:rsidRDefault="00000000">
            <w:pPr>
              <w:spacing w:after="0"/>
            </w:pPr>
            <w:r>
              <w:t>MySQL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852C3" w14:textId="77777777" w:rsidR="00F63371" w:rsidRDefault="00000000">
            <w:pPr>
              <w:spacing w:after="0"/>
            </w:pPr>
            <w:r>
              <w:t>8.0 이미지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BB3B2" w14:textId="77777777" w:rsidR="00F63371" w:rsidRDefault="00000000">
            <w:pPr>
              <w:spacing w:after="0"/>
            </w:pPr>
            <w:r>
              <w:t>로컬 compose 기준, DB명 yorr</w:t>
            </w:r>
          </w:p>
        </w:tc>
      </w:tr>
      <w:tr w:rsidR="00F63371" w14:paraId="4DD860C0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F054D" w14:textId="77777777" w:rsidR="00F63371" w:rsidRDefault="00000000">
            <w:pPr>
              <w:spacing w:after="0"/>
            </w:pPr>
            <w:r>
              <w:t>Cache / Session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B1C16" w14:textId="77777777" w:rsidR="00F63371" w:rsidRDefault="00000000">
            <w:pPr>
              <w:spacing w:after="0"/>
            </w:pPr>
            <w:r>
              <w:t>Redis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14BEA" w14:textId="77777777" w:rsidR="00F63371" w:rsidRDefault="00000000">
            <w:pPr>
              <w:spacing w:after="0"/>
            </w:pPr>
            <w:r>
              <w:t>7 이미지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A1445" w14:textId="77777777" w:rsidR="00F63371" w:rsidRDefault="00000000">
            <w:pPr>
              <w:spacing w:after="0"/>
            </w:pPr>
            <w:r>
              <w:t>로컬 compose 기준</w:t>
            </w:r>
          </w:p>
        </w:tc>
      </w:tr>
      <w:tr w:rsidR="00F63371" w14:paraId="308F7E11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47CBF" w14:textId="77777777" w:rsidR="00F63371" w:rsidRDefault="00000000">
            <w:pPr>
              <w:spacing w:after="0"/>
            </w:pPr>
            <w:r>
              <w:t>TURN Server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325A72" w14:textId="77777777" w:rsidR="00F63371" w:rsidRDefault="00000000">
            <w:pPr>
              <w:spacing w:after="0"/>
            </w:pPr>
            <w:r>
              <w:t>coturn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47D97" w14:textId="77777777" w:rsidR="00F63371" w:rsidRDefault="00000000">
            <w:pPr>
              <w:spacing w:after="0"/>
            </w:pPr>
            <w:r>
              <w:t>4.16.0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2D559" w14:textId="77777777" w:rsidR="00F63371" w:rsidRDefault="00000000">
            <w:pPr>
              <w:spacing w:after="0"/>
            </w:pPr>
            <w:r>
              <w:t>Docker Compose로 설치·운영</w:t>
            </w:r>
          </w:p>
        </w:tc>
      </w:tr>
      <w:tr w:rsidR="00F63371" w14:paraId="7AED0598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417A3" w14:textId="77777777" w:rsidR="00F63371" w:rsidRDefault="00000000">
            <w:pPr>
              <w:spacing w:after="0"/>
            </w:pPr>
            <w:r>
              <w:lastRenderedPageBreak/>
              <w:t>Frontend Runtime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B8A4D" w14:textId="77777777" w:rsidR="00F63371" w:rsidRDefault="00000000">
            <w:pPr>
              <w:spacing w:after="0"/>
            </w:pPr>
            <w:r>
              <w:t>Node.js / npm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58DC1" w14:textId="77777777" w:rsidR="00F63371" w:rsidRDefault="00000000">
            <w:pPr>
              <w:spacing w:after="0"/>
            </w:pPr>
            <w:r>
              <w:t>프로젝트에서 미고정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C0087" w14:textId="77777777" w:rsidR="00F63371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CI 에이전트의 Node/</w:t>
            </w:r>
            <w:proofErr w:type="spellStart"/>
            <w:r>
              <w:rPr>
                <w:lang w:eastAsia="ko-KR"/>
              </w:rPr>
              <w:t>npm</w:t>
            </w:r>
            <w:proofErr w:type="spellEnd"/>
            <w:r>
              <w:rPr>
                <w:lang w:eastAsia="ko-KR"/>
              </w:rPr>
              <w:t xml:space="preserve"> 사용. 운영 재현성을 위해 추후 고정 권장</w:t>
            </w:r>
          </w:p>
        </w:tc>
      </w:tr>
      <w:tr w:rsidR="00F63371" w14:paraId="1D2C071E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C8E27" w14:textId="77777777" w:rsidR="00F63371" w:rsidRDefault="00000000">
            <w:pPr>
              <w:spacing w:after="0"/>
            </w:pPr>
            <w:r>
              <w:t>Frontend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66AC7" w14:textId="77777777" w:rsidR="00F63371" w:rsidRDefault="00000000">
            <w:pPr>
              <w:spacing w:after="0"/>
            </w:pPr>
            <w:r>
              <w:t>React / Vite / TypeScript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B0A78" w14:textId="77777777" w:rsidR="00F63371" w:rsidRDefault="00000000">
            <w:pPr>
              <w:spacing w:after="0"/>
            </w:pPr>
            <w:r>
              <w:t>19.2.8 / 8.1.5 / 7.0.2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D5D96" w14:textId="77777777" w:rsidR="00F63371" w:rsidRDefault="00000000">
            <w:pPr>
              <w:spacing w:after="0"/>
            </w:pPr>
            <w:r>
              <w:t>package-lock.json과 npm ci 사용</w:t>
            </w:r>
          </w:p>
        </w:tc>
      </w:tr>
      <w:tr w:rsidR="00F63371" w14:paraId="26363FF5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9CDE5" w14:textId="77777777" w:rsidR="00F63371" w:rsidRDefault="00000000">
            <w:pPr>
              <w:spacing w:after="0"/>
            </w:pPr>
            <w:r>
              <w:t>IDE (Backend)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CB108" w14:textId="77777777" w:rsidR="00F63371" w:rsidRDefault="00000000">
            <w:pPr>
              <w:spacing w:after="0"/>
            </w:pPr>
            <w:r>
              <w:t>IntelliJ IDEA Ultimate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20522D" w14:textId="77777777" w:rsidR="00F63371" w:rsidRDefault="00000000">
            <w:pPr>
              <w:spacing w:after="0"/>
            </w:pPr>
            <w:r>
              <w:t>2023.3.8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D731F" w14:textId="77777777" w:rsidR="00F63371" w:rsidRDefault="00000000">
            <w:pPr>
              <w:spacing w:after="0"/>
            </w:pPr>
            <w:r>
              <w:t>팀 사용 버전</w:t>
            </w:r>
          </w:p>
        </w:tc>
      </w:tr>
      <w:tr w:rsidR="00F63371" w14:paraId="280084D3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06FBA" w14:textId="77777777" w:rsidR="00F63371" w:rsidRDefault="00000000">
            <w:pPr>
              <w:spacing w:after="0"/>
            </w:pPr>
            <w:r>
              <w:t>IDE (Frontend)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ADE40" w14:textId="77777777" w:rsidR="00F63371" w:rsidRDefault="00000000">
            <w:pPr>
              <w:spacing w:after="0"/>
            </w:pPr>
            <w:r>
              <w:t>Visual Studio Code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D397B" w14:textId="77777777" w:rsidR="00F63371" w:rsidRDefault="00000000">
            <w:pPr>
              <w:spacing w:after="0"/>
            </w:pPr>
            <w:r>
              <w:t>최신 안정 버전 권장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303AB" w14:textId="77777777" w:rsidR="00F63371" w:rsidRDefault="00000000">
            <w:pPr>
              <w:spacing w:after="0"/>
            </w:pPr>
            <w:r>
              <w:t>특정 버전 의존성 없음</w:t>
            </w:r>
          </w:p>
        </w:tc>
      </w:tr>
      <w:tr w:rsidR="00F63371" w14:paraId="7CD479FA" w14:textId="77777777" w:rsidTr="00AA4297">
        <w:tc>
          <w:tcPr>
            <w:tcW w:w="15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453FE" w14:textId="77777777" w:rsidR="00F63371" w:rsidRDefault="00000000">
            <w:pPr>
              <w:spacing w:after="0"/>
            </w:pPr>
            <w:r>
              <w:t>Frontend Hosting</w:t>
            </w:r>
          </w:p>
        </w:tc>
        <w:tc>
          <w:tcPr>
            <w:tcW w:w="22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6F9BC" w14:textId="77777777" w:rsidR="00F63371" w:rsidRDefault="00000000">
            <w:pPr>
              <w:spacing w:after="0"/>
            </w:pPr>
            <w:r>
              <w:t>Vercel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77F8E" w14:textId="77777777" w:rsidR="00F63371" w:rsidRDefault="00000000">
            <w:pPr>
              <w:spacing w:after="0"/>
            </w:pPr>
            <w:r>
              <w:t>SaaS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557C1" w14:textId="77777777" w:rsidR="00F63371" w:rsidRDefault="00000000">
            <w:pPr>
              <w:spacing w:after="0"/>
            </w:pPr>
            <w:r>
              <w:t>main/develop별 Vercel 프로젝트 분리</w:t>
            </w:r>
          </w:p>
        </w:tc>
      </w:tr>
    </w:tbl>
    <w:p w14:paraId="7E585730" w14:textId="77777777" w:rsidR="00F63371" w:rsidRDefault="00F63371">
      <w:pPr>
        <w:spacing w:after="0"/>
      </w:pPr>
    </w:p>
    <w:p w14:paraId="1E15D7E2" w14:textId="77777777" w:rsidR="00F63371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GitLab </w:t>
      </w:r>
      <w:r>
        <w:rPr>
          <w:lang w:eastAsia="ko-KR"/>
        </w:rPr>
        <w:t>클론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>·</w:t>
      </w:r>
      <w:r>
        <w:rPr>
          <w:lang w:eastAsia="ko-KR"/>
        </w:rPr>
        <w:t>실행</w:t>
      </w:r>
    </w:p>
    <w:p w14:paraId="4707ADED" w14:textId="77777777" w:rsidR="00F63371" w:rsidRDefault="00000000">
      <w:pPr>
        <w:pStyle w:val="21"/>
      </w:pPr>
      <w:r>
        <w:t xml:space="preserve">2.1 </w:t>
      </w:r>
      <w:proofErr w:type="spellStart"/>
      <w:r>
        <w:t>사전</w:t>
      </w:r>
      <w:proofErr w:type="spellEnd"/>
      <w:r>
        <w:t xml:space="preserve"> </w:t>
      </w:r>
      <w:proofErr w:type="spellStart"/>
      <w:r>
        <w:t>준비</w:t>
      </w:r>
      <w:proofErr w:type="spellEnd"/>
    </w:p>
    <w:p w14:paraId="0CA8391D" w14:textId="77777777" w:rsidR="00F63371" w:rsidRDefault="00000000">
      <w:pPr>
        <w:pStyle w:val="a0"/>
        <w:rPr>
          <w:lang w:eastAsia="ko-KR"/>
        </w:rPr>
      </w:pPr>
      <w:r>
        <w:rPr>
          <w:lang w:eastAsia="ko-KR"/>
        </w:rPr>
        <w:t>Git 클라이언트와 GitLab 저장소 접근 권한</w:t>
      </w:r>
    </w:p>
    <w:p w14:paraId="2CA3C31C" w14:textId="77777777" w:rsidR="00F63371" w:rsidRDefault="00000000">
      <w:pPr>
        <w:pStyle w:val="a0"/>
      </w:pPr>
      <w:r>
        <w:t>JDK 21 (JAVA_HOME 및 PATH 확인)</w:t>
      </w:r>
    </w:p>
    <w:p w14:paraId="2180DE25" w14:textId="77777777" w:rsidR="00F63371" w:rsidRDefault="00000000">
      <w:pPr>
        <w:pStyle w:val="a0"/>
      </w:pPr>
      <w:r>
        <w:t>Docker Engine 29.6.2 및 Docker Compose v5.3.1 또는 호환 버전</w:t>
      </w:r>
    </w:p>
    <w:p w14:paraId="67D6E42A" w14:textId="77777777" w:rsidR="00F633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Node.js와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(정확한 버전은 프로젝트에서 </w:t>
      </w:r>
      <w:proofErr w:type="spellStart"/>
      <w:r>
        <w:rPr>
          <w:lang w:eastAsia="ko-KR"/>
        </w:rPr>
        <w:t>미고정</w:t>
      </w:r>
      <w:proofErr w:type="spellEnd"/>
      <w:r>
        <w:rPr>
          <w:lang w:eastAsia="ko-KR"/>
        </w:rPr>
        <w:t>)</w:t>
      </w:r>
    </w:p>
    <w:p w14:paraId="39FC1E56" w14:textId="77777777" w:rsidR="00F63371" w:rsidRDefault="00000000">
      <w:pPr>
        <w:pStyle w:val="a0"/>
      </w:pPr>
      <w:r>
        <w:t xml:space="preserve">3306, 6379, 8080, 5173 </w:t>
      </w:r>
      <w:proofErr w:type="spellStart"/>
      <w:r>
        <w:t>포트</w:t>
      </w:r>
      <w:proofErr w:type="spellEnd"/>
      <w:r>
        <w:t xml:space="preserve"> 사용 가능 여부</w:t>
      </w:r>
    </w:p>
    <w:p w14:paraId="1824A57B" w14:textId="77777777" w:rsidR="00F63371" w:rsidRDefault="00000000">
      <w:pPr>
        <w:pStyle w:val="21"/>
      </w:pPr>
      <w:r>
        <w:t xml:space="preserve">2.2 </w:t>
      </w:r>
      <w:r>
        <w:t>소스</w:t>
      </w:r>
      <w:r>
        <w:t xml:space="preserve"> </w:t>
      </w:r>
      <w:r>
        <w:t>클론</w:t>
      </w:r>
    </w:p>
    <w:p w14:paraId="3E25D980" w14:textId="5647F72F" w:rsidR="00F63371" w:rsidRDefault="00000000" w:rsidP="00AA4297">
      <w:pPr>
        <w:pStyle w:val="Code"/>
        <w:rPr>
          <w:rFonts w:hint="eastAsia"/>
        </w:rPr>
      </w:pPr>
      <w:r>
        <w:t>git clone https://lab.ssafy.com/s15-webmobile1-sub1/S15P11A406.git</w:t>
      </w:r>
    </w:p>
    <w:p w14:paraId="24690A3E" w14:textId="77777777" w:rsidR="00F63371" w:rsidRDefault="00F63371">
      <w:pPr>
        <w:spacing w:after="0"/>
        <w:rPr>
          <w:lang w:eastAsia="ko-KR"/>
        </w:rPr>
      </w:pPr>
    </w:p>
    <w:p w14:paraId="6CBAA6AA" w14:textId="77777777" w:rsidR="00F63371" w:rsidRDefault="00000000">
      <w:pPr>
        <w:pStyle w:val="21"/>
      </w:pPr>
      <w:r>
        <w:lastRenderedPageBreak/>
        <w:t xml:space="preserve">2.3 Backend </w:t>
      </w:r>
      <w:proofErr w:type="spellStart"/>
      <w:r>
        <w:t>로컬</w:t>
      </w:r>
      <w:proofErr w:type="spellEnd"/>
      <w:r>
        <w:t xml:space="preserve"> </w:t>
      </w:r>
      <w:proofErr w:type="spellStart"/>
      <w:r>
        <w:t>실행</w:t>
      </w:r>
      <w:proofErr w:type="spellEnd"/>
    </w:p>
    <w:p w14:paraId="4F98C629" w14:textId="77777777" w:rsidR="00F63371" w:rsidRDefault="00000000">
      <w:pPr>
        <w:pStyle w:val="a"/>
      </w:pPr>
      <w:r>
        <w:t>backend/.env.example을 backend/.env로 복사하고 DB_PASSWORD 등 필요한 값을 채운다.</w:t>
      </w:r>
    </w:p>
    <w:p w14:paraId="32F6FD38" w14:textId="77777777" w:rsidR="00F63371" w:rsidRDefault="00000000">
      <w:pPr>
        <w:pStyle w:val="a"/>
      </w:pPr>
      <w:r>
        <w:t>MySQL과 Redis를 Docker Compose로 시작한다.</w:t>
      </w:r>
    </w:p>
    <w:p w14:paraId="485D1D84" w14:textId="77777777" w:rsidR="00F63371" w:rsidRDefault="00000000">
      <w:pPr>
        <w:pStyle w:val="Code"/>
        <w:rPr>
          <w:rFonts w:hint="eastAsia"/>
        </w:rPr>
      </w:pPr>
      <w:r>
        <w:t>cd backend</w:t>
      </w:r>
    </w:p>
    <w:p w14:paraId="3742386E" w14:textId="77777777" w:rsidR="00F63371" w:rsidRDefault="00000000">
      <w:pPr>
        <w:pStyle w:val="Code"/>
        <w:rPr>
          <w:rFonts w:hint="eastAsia"/>
        </w:rPr>
      </w:pPr>
      <w:r>
        <w:t>docker compose up -d</w:t>
      </w:r>
    </w:p>
    <w:p w14:paraId="027BA7E2" w14:textId="77777777" w:rsidR="00F63371" w:rsidRDefault="00000000">
      <w:pPr>
        <w:pStyle w:val="Code"/>
        <w:rPr>
          <w:rFonts w:hint="eastAsia"/>
        </w:rPr>
      </w:pPr>
      <w:r>
        <w:t>docker compose ps</w:t>
      </w:r>
    </w:p>
    <w:p w14:paraId="5CE44D5C" w14:textId="77777777" w:rsidR="00F63371" w:rsidRDefault="00000000">
      <w:pPr>
        <w:pStyle w:val="a"/>
        <w:rPr>
          <w:lang w:eastAsia="ko-KR"/>
        </w:rPr>
      </w:pPr>
      <w:r>
        <w:rPr>
          <w:lang w:eastAsia="ko-KR"/>
        </w:rPr>
        <w:t>Spring Boot 애플리케이션을 실행한다.</w:t>
      </w:r>
    </w:p>
    <w:p w14:paraId="3D78AE79" w14:textId="77777777" w:rsidR="00F63371" w:rsidRDefault="00000000">
      <w:pPr>
        <w:pStyle w:val="Code"/>
        <w:rPr>
          <w:rFonts w:hint="eastAsia"/>
        </w:rPr>
      </w:pPr>
      <w:r>
        <w:t># Windows PowerShell</w:t>
      </w:r>
    </w:p>
    <w:p w14:paraId="59CA1F96" w14:textId="77777777" w:rsidR="00F63371" w:rsidRDefault="00000000">
      <w:pPr>
        <w:pStyle w:val="Code"/>
        <w:rPr>
          <w:rFonts w:hint="eastAsia"/>
        </w:rPr>
      </w:pPr>
      <w:r>
        <w:t>.\gradlew.bat bootRun</w:t>
      </w:r>
    </w:p>
    <w:p w14:paraId="3A2AB035" w14:textId="77777777" w:rsidR="00F63371" w:rsidRDefault="00000000">
      <w:pPr>
        <w:pStyle w:val="Code"/>
        <w:rPr>
          <w:rFonts w:hint="eastAsia"/>
        </w:rPr>
      </w:pPr>
      <w:r>
        <w:t xml:space="preserve"> </w:t>
      </w:r>
    </w:p>
    <w:p w14:paraId="12B6BE9E" w14:textId="77777777" w:rsidR="00F63371" w:rsidRDefault="00000000">
      <w:pPr>
        <w:pStyle w:val="Code"/>
        <w:rPr>
          <w:rFonts w:hint="eastAsia"/>
        </w:rPr>
      </w:pPr>
      <w:r>
        <w:t># Linux/macOS</w:t>
      </w:r>
    </w:p>
    <w:p w14:paraId="07BB7351" w14:textId="77777777" w:rsidR="00F63371" w:rsidRDefault="00000000">
      <w:pPr>
        <w:pStyle w:val="Code"/>
        <w:rPr>
          <w:rFonts w:hint="eastAsia"/>
        </w:rPr>
      </w:pPr>
      <w:r>
        <w:t>./gradlew bootRun</w:t>
      </w:r>
    </w:p>
    <w:p w14:paraId="3D439B94" w14:textId="77777777" w:rsidR="00F63371" w:rsidRDefault="00000000">
      <w:pPr>
        <w:pStyle w:val="a"/>
      </w:pPr>
      <w:r>
        <w:t>health endpoint와 포트를 확인한다.</w:t>
      </w:r>
    </w:p>
    <w:p w14:paraId="65B45C99" w14:textId="77777777" w:rsidR="00F63371" w:rsidRDefault="00000000">
      <w:pPr>
        <w:pStyle w:val="Code"/>
        <w:rPr>
          <w:rFonts w:hint="eastAsia"/>
        </w:rPr>
      </w:pPr>
      <w:r>
        <w:t>curl http://localhost:8080/actuator/health</w:t>
      </w:r>
    </w:p>
    <w:p w14:paraId="53513FA2" w14:textId="77777777" w:rsidR="00F63371" w:rsidRDefault="00000000">
      <w:r>
        <w:t>로컬 개발 시 Spring Boot의 Docker Compose 지원도 compose.yaml을 start-and-stop 방식으로 관리한다. 이미 docker compose up으로 실행한 경우 중복 컨테이너 여부를 확인한다.</w:t>
      </w:r>
    </w:p>
    <w:p w14:paraId="6F0312D3" w14:textId="77777777" w:rsidR="00F63371" w:rsidRDefault="00000000">
      <w:pPr>
        <w:pStyle w:val="21"/>
      </w:pPr>
      <w:r>
        <w:t xml:space="preserve">2.4 Backend </w:t>
      </w:r>
      <w:r>
        <w:t>빌드</w:t>
      </w:r>
    </w:p>
    <w:p w14:paraId="63F614D9" w14:textId="77777777" w:rsidR="00F63371" w:rsidRDefault="00000000">
      <w:pPr>
        <w:pStyle w:val="Code"/>
        <w:rPr>
          <w:rFonts w:hint="eastAsia"/>
        </w:rPr>
      </w:pPr>
      <w:r>
        <w:t>cd backend</w:t>
      </w:r>
    </w:p>
    <w:p w14:paraId="728AADC2" w14:textId="77777777" w:rsidR="00F63371" w:rsidRDefault="00000000">
      <w:pPr>
        <w:pStyle w:val="Code"/>
        <w:rPr>
          <w:rFonts w:hint="eastAsia"/>
        </w:rPr>
      </w:pPr>
      <w:r>
        <w:t>.\gradlew.bat clean test bootJar</w:t>
      </w:r>
    </w:p>
    <w:p w14:paraId="4D38DF04" w14:textId="77777777" w:rsidR="00F63371" w:rsidRDefault="00000000">
      <w:pPr>
        <w:pStyle w:val="Code"/>
        <w:rPr>
          <w:rFonts w:hint="eastAsia"/>
        </w:rPr>
      </w:pPr>
      <w:r>
        <w:t xml:space="preserve"> </w:t>
      </w:r>
    </w:p>
    <w:p w14:paraId="19D079E4" w14:textId="77777777" w:rsidR="00F63371" w:rsidRDefault="00000000">
      <w:pPr>
        <w:pStyle w:val="Code"/>
        <w:rPr>
          <w:rFonts w:hint="eastAsia"/>
        </w:rPr>
      </w:pPr>
      <w:r>
        <w:t># CI</w:t>
      </w:r>
      <w:r>
        <w:t>와</w:t>
      </w:r>
      <w:r>
        <w:t xml:space="preserve"> </w:t>
      </w:r>
      <w:r>
        <w:t>동일하게</w:t>
      </w:r>
      <w:r>
        <w:t xml:space="preserve"> </w:t>
      </w:r>
      <w:r>
        <w:t>테스트를</w:t>
      </w:r>
      <w:r>
        <w:t xml:space="preserve"> </w:t>
      </w:r>
      <w:r>
        <w:t>제외할</w:t>
      </w:r>
      <w:r>
        <w:t xml:space="preserve"> </w:t>
      </w:r>
      <w:r>
        <w:t>때</w:t>
      </w:r>
    </w:p>
    <w:p w14:paraId="6DE0E6B5" w14:textId="77777777" w:rsidR="00F63371" w:rsidRDefault="00000000">
      <w:pPr>
        <w:pStyle w:val="Code"/>
        <w:rPr>
          <w:rFonts w:hint="eastAsia"/>
        </w:rPr>
      </w:pPr>
      <w:r>
        <w:t>.\gradlew.bat clean bootJar -x test --no-daemon</w:t>
      </w:r>
    </w:p>
    <w:p w14:paraId="67FFA783" w14:textId="77777777" w:rsidR="00F63371" w:rsidRDefault="00000000">
      <w:r>
        <w:t>실행 JAR은 backend/build/libs에 생성된다. Jenkins는 plain JAR을 제외한 실행 JAR을 backend/build/app.jar로 복사한 후 Docker 이미지를 만든다.</w:t>
      </w:r>
    </w:p>
    <w:p w14:paraId="55CA2CDF" w14:textId="77777777" w:rsidR="00F63371" w:rsidRDefault="00000000">
      <w:pPr>
        <w:pStyle w:val="21"/>
      </w:pPr>
      <w:r>
        <w:t xml:space="preserve">2.5 Frontend </w:t>
      </w:r>
      <w:r>
        <w:t>로컬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빌드</w:t>
      </w:r>
    </w:p>
    <w:p w14:paraId="48285083" w14:textId="77777777" w:rsidR="00F63371" w:rsidRDefault="00000000">
      <w:pPr>
        <w:pStyle w:val="Code"/>
        <w:rPr>
          <w:rFonts w:hint="eastAsia"/>
        </w:rPr>
      </w:pPr>
      <w:r>
        <w:t>cd frontend</w:t>
      </w:r>
    </w:p>
    <w:p w14:paraId="4DA581D6" w14:textId="77777777" w:rsidR="00F63371" w:rsidRDefault="00000000">
      <w:pPr>
        <w:pStyle w:val="Code"/>
        <w:rPr>
          <w:rFonts w:hint="eastAsia"/>
        </w:rPr>
      </w:pPr>
      <w:r>
        <w:t>Copy-Item .env.example .env.local</w:t>
      </w:r>
    </w:p>
    <w:p w14:paraId="6172DD2F" w14:textId="77777777" w:rsidR="00F63371" w:rsidRDefault="00000000">
      <w:pPr>
        <w:pStyle w:val="Code"/>
        <w:rPr>
          <w:rFonts w:hint="eastAsia"/>
        </w:rPr>
      </w:pPr>
      <w:r>
        <w:t>npm ci</w:t>
      </w:r>
    </w:p>
    <w:p w14:paraId="0E9C4A3D" w14:textId="77777777" w:rsidR="00F63371" w:rsidRDefault="00000000">
      <w:pPr>
        <w:pStyle w:val="Code"/>
        <w:rPr>
          <w:rFonts w:hint="eastAsia"/>
        </w:rPr>
      </w:pPr>
      <w:r>
        <w:t>npm run dev</w:t>
      </w:r>
    </w:p>
    <w:p w14:paraId="1CD8CACC" w14:textId="77777777" w:rsidR="00F63371" w:rsidRDefault="00000000">
      <w:r>
        <w:t>기본 주소는 http://localhost:5173이다. .env.example 기본값은 MSW mock 모드이므로 실제 Backend 연결 시 아래처럼 실행한다.</w:t>
      </w:r>
    </w:p>
    <w:p w14:paraId="43E8B645" w14:textId="77777777" w:rsidR="00F63371" w:rsidRDefault="00000000">
      <w:pPr>
        <w:pStyle w:val="Code"/>
        <w:rPr>
          <w:rFonts w:hint="eastAsia"/>
        </w:rPr>
      </w:pPr>
      <w:r>
        <w:t># frontend/.env.local</w:t>
      </w:r>
    </w:p>
    <w:p w14:paraId="51A55DD1" w14:textId="77777777" w:rsidR="00F63371" w:rsidRDefault="00000000">
      <w:pPr>
        <w:pStyle w:val="Code"/>
        <w:rPr>
          <w:rFonts w:hint="eastAsia"/>
        </w:rPr>
      </w:pPr>
      <w:r>
        <w:t>VITE_ENABLE_MSW=false</w:t>
      </w:r>
    </w:p>
    <w:p w14:paraId="500CF237" w14:textId="77777777" w:rsidR="00F63371" w:rsidRDefault="00000000">
      <w:pPr>
        <w:pStyle w:val="Code"/>
        <w:rPr>
          <w:rFonts w:hint="eastAsia"/>
        </w:rPr>
      </w:pPr>
      <w:r>
        <w:t>VITE_WS_URL=/ws/v1/game</w:t>
      </w:r>
    </w:p>
    <w:p w14:paraId="1BB51946" w14:textId="77777777" w:rsidR="00F63371" w:rsidRDefault="00000000">
      <w:pPr>
        <w:pStyle w:val="Code"/>
        <w:rPr>
          <w:rFonts w:hint="eastAsia"/>
        </w:rPr>
      </w:pPr>
      <w:r>
        <w:t>VITE_BACKEND_ORIGIN=http://localhost:8080</w:t>
      </w:r>
    </w:p>
    <w:p w14:paraId="0D975E7C" w14:textId="77777777" w:rsidR="00F63371" w:rsidRDefault="00000000">
      <w:pPr>
        <w:pStyle w:val="Code"/>
        <w:rPr>
          <w:rFonts w:hint="eastAsia"/>
        </w:rPr>
      </w:pPr>
      <w:r>
        <w:t xml:space="preserve"> </w:t>
      </w:r>
    </w:p>
    <w:p w14:paraId="7238C25E" w14:textId="77777777" w:rsidR="00F63371" w:rsidRDefault="00F63371">
      <w:pPr>
        <w:spacing w:after="0"/>
        <w:rPr>
          <w:lang w:eastAsia="ko-KR"/>
        </w:rPr>
      </w:pPr>
    </w:p>
    <w:p w14:paraId="0685972C" w14:textId="77777777" w:rsidR="00F6337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E0532BF" w14:textId="77777777" w:rsidR="00F6337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Backend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880"/>
        <w:gridCol w:w="3312"/>
      </w:tblGrid>
      <w:tr w:rsidR="00AA4297" w14:paraId="5C1614E7" w14:textId="77777777">
        <w:trPr>
          <w:tblHeader/>
        </w:trPr>
        <w:tc>
          <w:tcPr>
            <w:tcW w:w="237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8B955" w14:textId="77777777" w:rsidR="00AA4297" w:rsidRDefault="00AA4297">
            <w:pPr>
              <w:spacing w:after="0"/>
            </w:pPr>
            <w:proofErr w:type="spellStart"/>
            <w:r>
              <w:rPr>
                <w:b/>
                <w:color w:val="17365D"/>
              </w:rPr>
              <w:t>변수</w:t>
            </w:r>
            <w:proofErr w:type="spellEnd"/>
          </w:p>
        </w:tc>
        <w:tc>
          <w:tcPr>
            <w:tcW w:w="28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88D29" w14:textId="77777777" w:rsidR="00AA4297" w:rsidRDefault="00AA4297">
            <w:pPr>
              <w:spacing w:after="0"/>
            </w:pPr>
            <w:r>
              <w:rPr>
                <w:b/>
                <w:color w:val="17365D"/>
              </w:rPr>
              <w:t>예시/기본값</w:t>
            </w:r>
          </w:p>
        </w:tc>
        <w:tc>
          <w:tcPr>
            <w:tcW w:w="33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C278D" w14:textId="77777777" w:rsidR="00AA4297" w:rsidRDefault="00AA4297">
            <w:pPr>
              <w:spacing w:after="0"/>
            </w:pPr>
            <w:r>
              <w:rPr>
                <w:b/>
                <w:color w:val="17365D"/>
              </w:rPr>
              <w:t>설명</w:t>
            </w:r>
          </w:p>
        </w:tc>
      </w:tr>
      <w:tr w:rsidR="00AA4297" w14:paraId="0D37183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CC319" w14:textId="77777777" w:rsidR="00AA4297" w:rsidRDefault="00AA4297">
            <w:pPr>
              <w:spacing w:after="0"/>
            </w:pPr>
            <w:r>
              <w:t>DB_URL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4BB7B" w14:textId="77777777" w:rsidR="00AA4297" w:rsidRDefault="00AA4297">
            <w:pPr>
              <w:spacing w:after="0"/>
            </w:pPr>
            <w:proofErr w:type="gramStart"/>
            <w:r>
              <w:t>jdbc:mysql://localhost:3306/yorr?...</w:t>
            </w:r>
            <w:proofErr w:type="gramEnd"/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92A43" w14:textId="77777777" w:rsidR="00AA4297" w:rsidRDefault="00AA4297">
            <w:pPr>
              <w:spacing w:after="0"/>
            </w:pPr>
            <w:r>
              <w:t>MySQL JDBC URL, Asia/Seoul 및 UTF-8 옵션 포함</w:t>
            </w:r>
          </w:p>
        </w:tc>
      </w:tr>
      <w:tr w:rsidR="00AA4297" w14:paraId="206B78F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9DC71" w14:textId="77777777" w:rsidR="00AA4297" w:rsidRDefault="00AA4297">
            <w:pPr>
              <w:spacing w:after="0"/>
            </w:pPr>
            <w:r>
              <w:t>DB_USERNAME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CA4C8" w14:textId="77777777" w:rsidR="00AA4297" w:rsidRDefault="00AA4297">
            <w:pPr>
              <w:spacing w:after="0"/>
            </w:pPr>
            <w:r>
              <w:t>root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A819E" w14:textId="77777777" w:rsidR="00AA4297" w:rsidRDefault="00AA4297">
            <w:pPr>
              <w:spacing w:after="0"/>
            </w:pPr>
            <w:r>
              <w:t>DB 사용자명</w:t>
            </w:r>
          </w:p>
        </w:tc>
      </w:tr>
      <w:tr w:rsidR="00AA4297" w14:paraId="3380F290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D8602" w14:textId="77777777" w:rsidR="00AA4297" w:rsidRDefault="00AA4297">
            <w:pPr>
              <w:spacing w:after="0"/>
            </w:pPr>
            <w:r>
              <w:t>DB_PASSWORD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FA0F5" w14:textId="56C891AE" w:rsidR="00AA4297" w:rsidRDefault="00AA4297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로컬 사용자가 자유롭게 설정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7EB8B6" w14:textId="77777777" w:rsidR="00AA4297" w:rsidRDefault="00AA4297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DB 비밀번호; compose의 MySQL root 비밀번호에도 사용</w:t>
            </w:r>
          </w:p>
        </w:tc>
      </w:tr>
      <w:tr w:rsidR="00AA4297" w14:paraId="10E3077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64CFC" w14:textId="77777777" w:rsidR="00AA4297" w:rsidRDefault="00AA4297">
            <w:pPr>
              <w:spacing w:after="0"/>
            </w:pPr>
            <w:r>
              <w:t>REDIS_HOST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1ECDD" w14:textId="77777777" w:rsidR="00AA4297" w:rsidRDefault="00AA4297">
            <w:pPr>
              <w:spacing w:after="0"/>
            </w:pPr>
            <w:r>
              <w:t>localhost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89E06" w14:textId="77777777" w:rsidR="00AA4297" w:rsidRDefault="00AA4297">
            <w:pPr>
              <w:spacing w:after="0"/>
            </w:pPr>
            <w:r>
              <w:t>Redis 호스트</w:t>
            </w:r>
          </w:p>
        </w:tc>
      </w:tr>
      <w:tr w:rsidR="00AA4297" w14:paraId="7743B2C5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19440" w14:textId="77777777" w:rsidR="00AA4297" w:rsidRDefault="00AA4297">
            <w:pPr>
              <w:spacing w:after="0"/>
            </w:pPr>
            <w:r>
              <w:t>REDIS_PORT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00F0B" w14:textId="77777777" w:rsidR="00AA4297" w:rsidRDefault="00AA4297">
            <w:pPr>
              <w:spacing w:after="0"/>
            </w:pPr>
            <w:r>
              <w:t>6379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DFD19" w14:textId="77777777" w:rsidR="00AA4297" w:rsidRDefault="00AA4297">
            <w:pPr>
              <w:spacing w:after="0"/>
            </w:pPr>
            <w:r>
              <w:t>Redis 포트</w:t>
            </w:r>
          </w:p>
        </w:tc>
      </w:tr>
      <w:tr w:rsidR="00AA4297" w14:paraId="715284F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E3828" w14:textId="77777777" w:rsidR="00AA4297" w:rsidRDefault="00AA4297">
            <w:pPr>
              <w:spacing w:after="0"/>
            </w:pPr>
            <w:r>
              <w:t>REDIS_PASSWORD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8B33F" w14:textId="1B9A6F37" w:rsidR="00AA4297" w:rsidRDefault="00AA4297">
            <w:pPr>
              <w:spacing w:after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로컬 사용자가 자유롭게 설정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172EB" w14:textId="77777777" w:rsidR="00AA4297" w:rsidRDefault="00AA4297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Redis 인증 비밀번호</w:t>
            </w:r>
          </w:p>
        </w:tc>
      </w:tr>
      <w:tr w:rsidR="00AA4297" w14:paraId="11D5A7D6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3477B" w14:textId="77777777" w:rsidR="00AA4297" w:rsidRDefault="00AA4297">
            <w:pPr>
              <w:spacing w:after="0"/>
            </w:pPr>
            <w:r>
              <w:t>SERVER_PORT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E8E04" w14:textId="77777777" w:rsidR="00AA4297" w:rsidRDefault="00AA4297">
            <w:pPr>
              <w:spacing w:after="0"/>
            </w:pPr>
            <w:r>
              <w:t>8080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AFDC1" w14:textId="77777777" w:rsidR="00AA4297" w:rsidRDefault="00AA4297">
            <w:pPr>
              <w:spacing w:after="0"/>
            </w:pPr>
            <w:r>
              <w:t>Backend HTTP 포트</w:t>
            </w:r>
          </w:p>
        </w:tc>
      </w:tr>
      <w:tr w:rsidR="00AA4297" w14:paraId="4C9228A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48499" w14:textId="77777777" w:rsidR="00AA4297" w:rsidRDefault="00AA4297">
            <w:pPr>
              <w:spacing w:after="0"/>
            </w:pPr>
            <w:r>
              <w:t>CORS_ALLOWED_ORIGINS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2831B" w14:textId="17BCF74C" w:rsidR="00AA4297" w:rsidRPr="00FA1754" w:rsidRDefault="00FA1754">
            <w:pPr>
              <w:spacing w:after="0"/>
              <w:rPr>
                <w:rFonts w:hint="eastAsia"/>
                <w:lang w:eastAsia="ko-KR"/>
              </w:rPr>
            </w:pPr>
            <w:r w:rsidRPr="00FA1754">
              <w:rPr>
                <w:lang w:eastAsia="ko-KR"/>
              </w:rPr>
              <w:t>https://yorr.site</w:t>
            </w:r>
            <w:r>
              <w:rPr>
                <w:rFonts w:hint="eastAsia"/>
                <w:lang w:eastAsia="ko-KR"/>
              </w:rPr>
              <w:t>, http://localhost:5173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C63EB" w14:textId="77777777" w:rsidR="00AA4297" w:rsidRDefault="00AA4297">
            <w:pPr>
              <w:spacing w:after="0"/>
            </w:pPr>
            <w:proofErr w:type="spellStart"/>
            <w:r>
              <w:t>쉼표</w:t>
            </w:r>
            <w:proofErr w:type="spellEnd"/>
            <w:r>
              <w:t xml:space="preserve"> </w:t>
            </w:r>
            <w:proofErr w:type="spellStart"/>
            <w:r>
              <w:t>구분</w:t>
            </w:r>
            <w:proofErr w:type="spellEnd"/>
            <w:r>
              <w:t>. REST와 WebSocket 공통</w:t>
            </w:r>
          </w:p>
        </w:tc>
      </w:tr>
      <w:tr w:rsidR="00AA4297" w14:paraId="3E43415B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E794B" w14:textId="77777777" w:rsidR="00AA4297" w:rsidRDefault="00AA4297">
            <w:pPr>
              <w:spacing w:after="0"/>
            </w:pPr>
            <w:r>
              <w:t>AUTH_FRONTEND_REDIRECT_URI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73C74" w14:textId="77777777" w:rsidR="00AA4297" w:rsidRDefault="00AA4297">
            <w:pPr>
              <w:spacing w:after="0"/>
            </w:pPr>
            <w:r>
              <w:t>http://localhost:5173/auth/callback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703A2" w14:textId="77777777" w:rsidR="00AA4297" w:rsidRDefault="00AA4297">
            <w:pPr>
              <w:spacing w:after="0"/>
            </w:pPr>
            <w:r>
              <w:t>OAuth 종료 후 Frontend 콜백</w:t>
            </w:r>
          </w:p>
        </w:tc>
      </w:tr>
      <w:tr w:rsidR="00AA4297" w14:paraId="255516B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F224A" w14:textId="77777777" w:rsidR="00AA4297" w:rsidRDefault="00AA4297">
            <w:pPr>
              <w:spacing w:after="0"/>
            </w:pPr>
            <w:r>
              <w:t>KAKAO_CLIENT_ID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70436" w14:textId="77777777" w:rsidR="00AA4297" w:rsidRDefault="00AA4297">
            <w:pPr>
              <w:spacing w:after="0"/>
            </w:pPr>
            <w:r>
              <w:t>[REST API key]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983E1" w14:textId="77777777" w:rsidR="00AA4297" w:rsidRDefault="00AA4297">
            <w:pPr>
              <w:spacing w:after="0"/>
            </w:pPr>
            <w:r>
              <w:t>카카오 REST API 키</w:t>
            </w:r>
          </w:p>
        </w:tc>
      </w:tr>
      <w:tr w:rsidR="00AA4297" w14:paraId="50850249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66637" w14:textId="77777777" w:rsidR="00AA4297" w:rsidRDefault="00AA4297">
            <w:pPr>
              <w:spacing w:after="0"/>
            </w:pPr>
            <w:r>
              <w:t>KAKAO_CLIENT_SECRET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4163B" w14:textId="77777777" w:rsidR="00AA4297" w:rsidRDefault="00AA4297">
            <w:pPr>
              <w:spacing w:after="0"/>
            </w:pPr>
            <w:r>
              <w:t>[secret]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5C1B4" w14:textId="77777777" w:rsidR="00AA4297" w:rsidRDefault="00AA4297">
            <w:pPr>
              <w:spacing w:after="0"/>
            </w:pPr>
            <w:r>
              <w:t>카카오 Client Secret</w:t>
            </w:r>
          </w:p>
        </w:tc>
      </w:tr>
      <w:tr w:rsidR="00AA4297" w14:paraId="7438AC13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599F1" w14:textId="77777777" w:rsidR="00AA4297" w:rsidRDefault="00AA4297">
            <w:pPr>
              <w:spacing w:after="0"/>
            </w:pPr>
            <w:r>
              <w:t>KAKAO_REDIRECT_URI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C859F" w14:textId="77777777" w:rsidR="00AA4297" w:rsidRDefault="00AA4297">
            <w:pPr>
              <w:spacing w:after="0"/>
            </w:pPr>
            <w:r>
              <w:t>http://localhost:8080/api/v1/auth/kakao/callback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EEBCB" w14:textId="77777777" w:rsidR="00AA4297" w:rsidRDefault="00AA4297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카카오 콘솔 등록 URI와 완전 일치</w:t>
            </w:r>
          </w:p>
        </w:tc>
      </w:tr>
      <w:tr w:rsidR="00AA4297" w14:paraId="51293EEC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E533B" w14:textId="77777777" w:rsidR="00AA4297" w:rsidRDefault="00AA4297">
            <w:pPr>
              <w:spacing w:after="0"/>
            </w:pPr>
            <w:r>
              <w:lastRenderedPageBreak/>
              <w:t>GOOGLE_CLIENT_ID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4B68C" w14:textId="77777777" w:rsidR="00AA4297" w:rsidRDefault="00AA4297">
            <w:pPr>
              <w:spacing w:after="0"/>
            </w:pPr>
            <w:r>
              <w:t>[client id]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BFBD7" w14:textId="77777777" w:rsidR="00AA4297" w:rsidRDefault="00AA4297">
            <w:pPr>
              <w:spacing w:after="0"/>
            </w:pPr>
            <w:r>
              <w:t>Google Web OAuth Client ID</w:t>
            </w:r>
          </w:p>
        </w:tc>
      </w:tr>
      <w:tr w:rsidR="00AA4297" w14:paraId="3FF1BE92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FB914" w14:textId="77777777" w:rsidR="00AA4297" w:rsidRDefault="00AA4297">
            <w:pPr>
              <w:spacing w:after="0"/>
            </w:pPr>
            <w:r>
              <w:t>GOOGLE_CLIENT_SECRET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21ADA" w14:textId="77777777" w:rsidR="00AA4297" w:rsidRDefault="00AA4297">
            <w:pPr>
              <w:spacing w:after="0"/>
            </w:pPr>
            <w:r>
              <w:t>[secret]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CFB4F" w14:textId="77777777" w:rsidR="00AA4297" w:rsidRDefault="00AA4297">
            <w:pPr>
              <w:spacing w:after="0"/>
            </w:pPr>
            <w:r>
              <w:t>Google OAuth Client Secret</w:t>
            </w:r>
          </w:p>
        </w:tc>
      </w:tr>
      <w:tr w:rsidR="00AA4297" w14:paraId="3A7A40EE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8BBB5" w14:textId="77777777" w:rsidR="00AA4297" w:rsidRDefault="00AA4297">
            <w:pPr>
              <w:spacing w:after="0"/>
            </w:pPr>
            <w:r>
              <w:t>GOOGLE_REDIRECT_URI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E9015" w14:textId="77777777" w:rsidR="00AA4297" w:rsidRDefault="00AA4297">
            <w:pPr>
              <w:spacing w:after="0"/>
            </w:pPr>
            <w:r>
              <w:t>http://localhost:8080/api/v1/auth/google/callback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A2A00" w14:textId="77777777" w:rsidR="00AA4297" w:rsidRDefault="00AA4297">
            <w:pPr>
              <w:spacing w:after="0"/>
            </w:pPr>
            <w:r>
              <w:t>Google 승인된 Redirect URI와 완전 일치</w:t>
            </w:r>
          </w:p>
        </w:tc>
      </w:tr>
      <w:tr w:rsidR="00AA4297" w14:paraId="2DB6FDBD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9B8C2" w14:textId="77777777" w:rsidR="00AA4297" w:rsidRDefault="00AA4297">
            <w:pPr>
              <w:spacing w:after="0"/>
            </w:pPr>
            <w:r>
              <w:t>YORR_VOICE_TURN_SECRET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3D32B" w14:textId="77777777" w:rsidR="00AA4297" w:rsidRDefault="00AA4297">
            <w:pPr>
              <w:spacing w:after="0"/>
            </w:pPr>
            <w:r>
              <w:t>[secret]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8F9E0" w14:textId="77777777" w:rsidR="00AA4297" w:rsidRDefault="00AA4297">
            <w:pPr>
              <w:spacing w:after="0"/>
            </w:pPr>
            <w:r>
              <w:t>coturn static-auth-secret과 같은 값</w:t>
            </w:r>
          </w:p>
        </w:tc>
      </w:tr>
      <w:tr w:rsidR="00AA4297" w14:paraId="4616E50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30FCB2" w14:textId="77777777" w:rsidR="00AA4297" w:rsidRDefault="00AA4297">
            <w:pPr>
              <w:spacing w:after="0"/>
            </w:pPr>
            <w:r>
              <w:t>YORR_VOICE_TURN_HOST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30491" w14:textId="77777777" w:rsidR="00AA4297" w:rsidRDefault="00AA4297">
            <w:pPr>
              <w:spacing w:after="0"/>
            </w:pPr>
            <w:r>
              <w:t>i15a406.p.ssafy.io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2F3FD" w14:textId="77777777" w:rsidR="00AA4297" w:rsidRDefault="00AA4297">
            <w:pPr>
              <w:spacing w:after="0"/>
            </w:pPr>
            <w:r>
              <w:t>TURN 호스트</w:t>
            </w:r>
          </w:p>
        </w:tc>
      </w:tr>
      <w:tr w:rsidR="00AA4297" w14:paraId="56B82677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5E5A78" w14:textId="77777777" w:rsidR="00AA4297" w:rsidRDefault="00AA4297">
            <w:pPr>
              <w:spacing w:after="0"/>
            </w:pPr>
            <w:r>
              <w:t>YORR_VOICE_STUN_URL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4DB83" w14:textId="77777777" w:rsidR="00AA4297" w:rsidRDefault="00AA4297">
            <w:pPr>
              <w:spacing w:after="0"/>
            </w:pPr>
            <w:proofErr w:type="gramStart"/>
            <w:r>
              <w:t>stun:stun.l.google.com:19302</w:t>
            </w:r>
            <w:proofErr w:type="gramEnd"/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5EAA9" w14:textId="77777777" w:rsidR="00AA4297" w:rsidRDefault="00AA4297">
            <w:pPr>
              <w:spacing w:after="0"/>
            </w:pPr>
            <w:r>
              <w:t>STUN URL</w:t>
            </w:r>
          </w:p>
        </w:tc>
      </w:tr>
      <w:tr w:rsidR="00AA4297" w14:paraId="289E0B5F" w14:textId="77777777"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89199" w14:textId="77777777" w:rsidR="00AA4297" w:rsidRDefault="00AA4297">
            <w:pPr>
              <w:spacing w:after="0"/>
            </w:pPr>
            <w:r>
              <w:t>YORR_VOICE_TURN_TTL_SECONDS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0600D" w14:textId="77777777" w:rsidR="00AA4297" w:rsidRDefault="00AA4297">
            <w:pPr>
              <w:spacing w:after="0"/>
            </w:pPr>
            <w:r>
              <w:t>600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19496" w14:textId="77777777" w:rsidR="00AA4297" w:rsidRDefault="00AA4297">
            <w:pPr>
              <w:spacing w:after="0"/>
            </w:pPr>
            <w:r>
              <w:t>단기 TURN credential TTL</w:t>
            </w:r>
          </w:p>
        </w:tc>
      </w:tr>
    </w:tbl>
    <w:p w14:paraId="179ED442" w14:textId="77777777" w:rsidR="00F63371" w:rsidRDefault="00F63371">
      <w:pPr>
        <w:spacing w:after="0"/>
        <w:rPr>
          <w:rFonts w:hint="eastAsia"/>
          <w:lang w:eastAsia="ko-KR"/>
        </w:rPr>
      </w:pPr>
    </w:p>
    <w:p w14:paraId="4341B108" w14:textId="77777777" w:rsidR="00F63371" w:rsidRDefault="00000000">
      <w:pPr>
        <w:pStyle w:val="21"/>
      </w:pPr>
      <w:r>
        <w:t xml:space="preserve">3.2 Frontend </w:t>
      </w:r>
      <w:proofErr w:type="spellStart"/>
      <w:r>
        <w:t>빌드</w:t>
      </w:r>
      <w:proofErr w:type="spellEnd"/>
      <w:r>
        <w:t xml:space="preserve"> </w:t>
      </w:r>
      <w:proofErr w:type="spellStart"/>
      <w:r>
        <w:t>변수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F63371" w14:paraId="6BE22EAB" w14:textId="77777777">
        <w:trPr>
          <w:tblHeader/>
        </w:trPr>
        <w:tc>
          <w:tcPr>
            <w:tcW w:w="259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15D91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변수</w:t>
            </w:r>
          </w:p>
        </w:tc>
        <w:tc>
          <w:tcPr>
            <w:tcW w:w="28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F5F76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기본/예시</w:t>
            </w:r>
          </w:p>
        </w:tc>
        <w:tc>
          <w:tcPr>
            <w:tcW w:w="388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E1F44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설명</w:t>
            </w:r>
          </w:p>
        </w:tc>
      </w:tr>
      <w:tr w:rsidR="00F63371" w14:paraId="71DAC1EE" w14:textId="77777777"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55473" w14:textId="77777777" w:rsidR="00F63371" w:rsidRDefault="00000000">
            <w:pPr>
              <w:spacing w:after="0"/>
            </w:pPr>
            <w:r>
              <w:t>VITE_API_BASE_URL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5A335" w14:textId="77777777" w:rsidR="00F63371" w:rsidRDefault="00000000">
            <w:pPr>
              <w:spacing w:after="0"/>
            </w:pPr>
            <w:r>
              <w:t>/api/v1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F30384" w14:textId="77777777" w:rsidR="00F63371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REST base URL. Vite 변수는 빌드 시 정적 번들에 포함되므로 </w:t>
            </w:r>
            <w:proofErr w:type="spellStart"/>
            <w:r>
              <w:rPr>
                <w:lang w:eastAsia="ko-KR"/>
              </w:rPr>
              <w:t>비밀값</w:t>
            </w:r>
            <w:proofErr w:type="spellEnd"/>
            <w:r>
              <w:rPr>
                <w:lang w:eastAsia="ko-KR"/>
              </w:rPr>
              <w:t xml:space="preserve"> 금지</w:t>
            </w:r>
          </w:p>
        </w:tc>
      </w:tr>
      <w:tr w:rsidR="00F63371" w14:paraId="43C85C51" w14:textId="77777777"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EC5A3" w14:textId="77777777" w:rsidR="00F63371" w:rsidRDefault="00000000">
            <w:pPr>
              <w:spacing w:after="0"/>
            </w:pPr>
            <w:r>
              <w:t>VITE_WS_URL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0F9ED" w14:textId="77777777" w:rsidR="00F63371" w:rsidRDefault="00000000">
            <w:pPr>
              <w:spacing w:after="0"/>
            </w:pPr>
            <w:r>
              <w:t>ws://localhost:8080/ws/v1/game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0A860" w14:textId="77777777" w:rsidR="00F63371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WebSocket endpoint; 운영에서는 배포 </w:t>
            </w:r>
            <w:proofErr w:type="spellStart"/>
            <w:r>
              <w:rPr>
                <w:lang w:eastAsia="ko-KR"/>
              </w:rPr>
              <w:t>환경값</w:t>
            </w:r>
            <w:proofErr w:type="spellEnd"/>
            <w:r>
              <w:rPr>
                <w:lang w:eastAsia="ko-KR"/>
              </w:rPr>
              <w:t xml:space="preserve"> 사용</w:t>
            </w:r>
          </w:p>
        </w:tc>
      </w:tr>
      <w:tr w:rsidR="00F63371" w14:paraId="4CC30A69" w14:textId="77777777"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A6969" w14:textId="77777777" w:rsidR="00F63371" w:rsidRDefault="00000000">
            <w:pPr>
              <w:spacing w:after="0"/>
            </w:pPr>
            <w:r>
              <w:t>VITE_ENABLE_MSW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AE71D" w14:textId="77777777" w:rsidR="00F63371" w:rsidRDefault="00000000">
            <w:pPr>
              <w:spacing w:after="0"/>
            </w:pPr>
            <w:r>
              <w:t>true / fallback / false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13B0B" w14:textId="77777777" w:rsidR="00F63371" w:rsidRDefault="00000000">
            <w:pPr>
              <w:spacing w:after="0"/>
            </w:pPr>
            <w:r>
              <w:t>개발용 mock 동작. production은 false 권장</w:t>
            </w:r>
          </w:p>
        </w:tc>
      </w:tr>
      <w:tr w:rsidR="00F63371" w14:paraId="1689DD13" w14:textId="77777777"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7329D2" w14:textId="77777777" w:rsidR="00F63371" w:rsidRDefault="00000000">
            <w:pPr>
              <w:spacing w:after="0"/>
            </w:pPr>
            <w:r>
              <w:lastRenderedPageBreak/>
              <w:t>VITE_BACKEND_ORIGIN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848A9" w14:textId="77777777" w:rsidR="00F63371" w:rsidRDefault="00000000">
            <w:pPr>
              <w:spacing w:after="0"/>
            </w:pPr>
            <w:r>
              <w:t>http://localhost:8080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86079" w14:textId="77777777" w:rsidR="00F63371" w:rsidRDefault="00000000">
            <w:pPr>
              <w:spacing w:after="0"/>
            </w:pPr>
            <w:r>
              <w:t>Vite dev/preview proxy 대상; 미지정 시 배포 dev 서버</w:t>
            </w:r>
          </w:p>
        </w:tc>
      </w:tr>
      <w:tr w:rsidR="00F63371" w14:paraId="6E7E2184" w14:textId="77777777"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2D095" w14:textId="77777777" w:rsidR="00F63371" w:rsidRDefault="00000000">
            <w:pPr>
              <w:spacing w:after="0"/>
            </w:pPr>
            <w:r>
              <w:t>PORT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8C431" w14:textId="77777777" w:rsidR="00F63371" w:rsidRDefault="00000000">
            <w:pPr>
              <w:spacing w:after="0"/>
            </w:pPr>
            <w:r>
              <w:t>5173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B3A07" w14:textId="77777777" w:rsidR="00F63371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Vite 개발 서버 포트</w:t>
            </w:r>
          </w:p>
        </w:tc>
      </w:tr>
      <w:tr w:rsidR="00F63371" w14:paraId="1692AC0C" w14:textId="77777777"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8B245" w14:textId="77777777" w:rsidR="00F63371" w:rsidRDefault="00000000">
            <w:pPr>
              <w:spacing w:after="0"/>
            </w:pPr>
            <w:r>
              <w:t>E2E_TARGET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C01DE" w14:textId="77777777" w:rsidR="00F63371" w:rsidRDefault="00000000">
            <w:pPr>
              <w:spacing w:after="0"/>
            </w:pPr>
            <w:r>
              <w:t>real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084C7" w14:textId="77777777" w:rsidR="00F63371" w:rsidRDefault="00000000">
            <w:pPr>
              <w:spacing w:after="0"/>
            </w:pPr>
            <w:r>
              <w:t>Playwright 실제 Backend 테스트 선택</w:t>
            </w:r>
          </w:p>
        </w:tc>
      </w:tr>
      <w:tr w:rsidR="00F63371" w14:paraId="6F9C7C33" w14:textId="77777777"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F1577" w14:textId="77777777" w:rsidR="00F63371" w:rsidRDefault="00000000">
            <w:pPr>
              <w:spacing w:after="0"/>
            </w:pPr>
            <w:r>
              <w:t>CI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7262F" w14:textId="77777777" w:rsidR="00F63371" w:rsidRDefault="00000000">
            <w:pPr>
              <w:spacing w:after="0"/>
            </w:pPr>
            <w:r>
              <w:t>true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0BC80" w14:textId="77777777" w:rsidR="00F63371" w:rsidRDefault="00000000">
            <w:pPr>
              <w:spacing w:after="0"/>
            </w:pPr>
            <w:r>
              <w:t>Playwright retry/forbidOnly 동작</w:t>
            </w:r>
          </w:p>
        </w:tc>
      </w:tr>
    </w:tbl>
    <w:p w14:paraId="326DDD54" w14:textId="77777777" w:rsidR="00F6337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특이사항</w:t>
      </w:r>
    </w:p>
    <w:p w14:paraId="3BD0A3C7" w14:textId="77777777" w:rsidR="00F6337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Jenkins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E27CEFA" w14:textId="77777777" w:rsidR="00F63371" w:rsidRDefault="00000000">
      <w:pPr>
        <w:pStyle w:val="a"/>
      </w:pPr>
      <w:r>
        <w:t xml:space="preserve">SCM </w:t>
      </w:r>
      <w:proofErr w:type="gramStart"/>
      <w:r>
        <w:t>polling(</w:t>
      </w:r>
      <w:proofErr w:type="gramEnd"/>
      <w:r>
        <w:t>H/</w:t>
      </w:r>
      <w:proofErr w:type="gramStart"/>
      <w:r>
        <w:t>2 * *</w:t>
      </w:r>
      <w:proofErr w:type="gramEnd"/>
      <w:r>
        <w:t xml:space="preserve"> * </w:t>
      </w:r>
      <w:proofErr w:type="gramStart"/>
      <w:r>
        <w:t>*)으로</w:t>
      </w:r>
      <w:proofErr w:type="gramEnd"/>
      <w:r>
        <w:t xml:space="preserve"> 변경 감지</w:t>
      </w:r>
    </w:p>
    <w:p w14:paraId="683C23CF" w14:textId="77777777" w:rsidR="00F63371" w:rsidRDefault="00000000">
      <w:pPr>
        <w:pStyle w:val="a"/>
      </w:pPr>
      <w:r>
        <w:t>main 또는 develop만 배포 허용</w:t>
      </w:r>
    </w:p>
    <w:p w14:paraId="6636B7FB" w14:textId="77777777" w:rsidR="00F63371" w:rsidRDefault="00000000">
      <w:pPr>
        <w:pStyle w:val="a"/>
      </w:pPr>
      <w:r>
        <w:t>변경 경로에 따라 Backend/Frontend stage 조건 실행; FORCE_DEPLOY_ALL로 전체 강제 배포</w:t>
      </w:r>
    </w:p>
    <w:p w14:paraId="5C3CF4B8" w14:textId="77777777" w:rsidR="00F63371" w:rsidRDefault="00000000">
      <w:pPr>
        <w:pStyle w:val="a"/>
      </w:pPr>
      <w:r>
        <w:t>Backend: Gradle bootJar → build/app.jar → Docker image → deploy/compose.yaml로 컨테이너 교체</w:t>
      </w:r>
    </w:p>
    <w:p w14:paraId="29851D33" w14:textId="77777777" w:rsidR="00F63371" w:rsidRDefault="00000000">
      <w:pPr>
        <w:pStyle w:val="a"/>
        <w:rPr>
          <w:lang w:eastAsia="ko-KR"/>
        </w:rPr>
      </w:pPr>
      <w:r>
        <w:rPr>
          <w:lang w:eastAsia="ko-KR"/>
        </w:rPr>
        <w:t>Backend: 15초 대기 후 컨테이너 Running 상태, 네트워크, 로그 확인</w:t>
      </w:r>
    </w:p>
    <w:p w14:paraId="72BDE5A5" w14:textId="77777777" w:rsidR="00F63371" w:rsidRDefault="00000000">
      <w:pPr>
        <w:pStyle w:val="a"/>
      </w:pPr>
      <w:r>
        <w:t xml:space="preserve">Frontend: </w:t>
      </w:r>
      <w:proofErr w:type="spellStart"/>
      <w:r>
        <w:t>npm</w:t>
      </w:r>
      <w:proofErr w:type="spellEnd"/>
      <w:r>
        <w:t xml:space="preserve"> ci → lint/typecheck/test/build → Vercel pull/build/deploy --prebuilt --prod</w:t>
      </w:r>
    </w:p>
    <w:p w14:paraId="7A1FED04" w14:textId="77777777" w:rsidR="00F63371" w:rsidRDefault="00000000">
      <w:pPr>
        <w:pStyle w:val="a"/>
      </w:pPr>
      <w:r>
        <w:t>성공 시 Vercel 배포 URL artifact 보관</w:t>
      </w:r>
    </w:p>
    <w:p w14:paraId="35D498E2" w14:textId="77777777" w:rsidR="00F63371" w:rsidRDefault="00000000">
      <w:pPr>
        <w:pStyle w:val="21"/>
      </w:pPr>
      <w:r>
        <w:t xml:space="preserve">4.2 </w:t>
      </w:r>
      <w:r>
        <w:t>서버</w:t>
      </w:r>
      <w:r>
        <w:t xml:space="preserve"> </w:t>
      </w:r>
      <w:r>
        <w:t>선행</w:t>
      </w:r>
      <w:r>
        <w:t xml:space="preserve"> </w:t>
      </w:r>
      <w:r>
        <w:t>구성</w:t>
      </w:r>
    </w:p>
    <w:p w14:paraId="37F9D544" w14:textId="77777777" w:rsidR="00F63371" w:rsidRDefault="00000000">
      <w:pPr>
        <w:pStyle w:val="Code"/>
        <w:rPr>
          <w:rFonts w:hint="eastAsia"/>
        </w:rPr>
      </w:pPr>
      <w:r>
        <w:t>docker network create app-network</w:t>
      </w:r>
    </w:p>
    <w:p w14:paraId="06777044" w14:textId="77777777" w:rsidR="00F63371" w:rsidRDefault="00000000">
      <w:pPr>
        <w:pStyle w:val="Code"/>
        <w:rPr>
          <w:rFonts w:hint="eastAsia"/>
        </w:rPr>
      </w:pPr>
      <w:r>
        <w:t>docker network create app-main-network</w:t>
      </w:r>
    </w:p>
    <w:p w14:paraId="2F1A9D06" w14:textId="77777777" w:rsidR="00F63371" w:rsidRDefault="00000000">
      <w:pPr>
        <w:pStyle w:val="Code"/>
        <w:rPr>
          <w:rFonts w:hint="eastAsia"/>
        </w:rPr>
      </w:pPr>
      <w:r>
        <w:t>docker network create app-dev-network</w:t>
      </w:r>
    </w:p>
    <w:p w14:paraId="2B06AB20" w14:textId="77777777" w:rsidR="00F63371" w:rsidRDefault="00000000">
      <w:r>
        <w:t>실제 생성 전 docker network inspect로 존재 여부를 확인한다. Nginx, Jenkins, MySQL/Redis(운영 구성), coturn은 Docker Compose로 설치·운영하며 Docker Engine만 호스트에 직접 설치한다.</w:t>
      </w:r>
    </w:p>
    <w:p w14:paraId="39DFAA17" w14:textId="77777777" w:rsidR="00F63371" w:rsidRDefault="00000000">
      <w:pPr>
        <w:pStyle w:val="21"/>
      </w:pPr>
      <w:r>
        <w:lastRenderedPageBreak/>
        <w:t xml:space="preserve">4.3 </w:t>
      </w:r>
      <w:r>
        <w:t>배포</w:t>
      </w:r>
      <w:r>
        <w:t xml:space="preserve"> </w:t>
      </w:r>
      <w:r>
        <w:t>특이사항</w:t>
      </w:r>
    </w:p>
    <w:p w14:paraId="548D086D" w14:textId="77777777" w:rsidR="00F63371" w:rsidRDefault="00000000">
      <w:pPr>
        <w:pStyle w:val="a0"/>
      </w:pPr>
      <w:r>
        <w:t>Backend deploy/compose.yaml은 외부 네트워크가 이미 존재한다고 가정한다. app-network는 Nginx reverse proxy와 공유한다.</w:t>
      </w:r>
    </w:p>
    <w:p w14:paraId="41890FCB" w14:textId="77777777" w:rsidR="00F63371" w:rsidRDefault="00000000">
      <w:pPr>
        <w:pStyle w:val="a0"/>
      </w:pPr>
      <w:r>
        <w:t>Backend 컨테이너에는 host port publish가 없다. Nginx가 proxy-network alias(backend-main/backend-dev)로 접근한다.</w:t>
      </w:r>
    </w:p>
    <w:p w14:paraId="422FC28D" w14:textId="77777777" w:rsidR="00F63371" w:rsidRDefault="00000000">
      <w:pPr>
        <w:pStyle w:val="a0"/>
        <w:rPr>
          <w:lang w:eastAsia="ko-KR"/>
        </w:rPr>
      </w:pPr>
      <w:r>
        <w:rPr>
          <w:lang w:eastAsia="ko-KR"/>
        </w:rPr>
        <w:t>DB와 Redis는 운영 Backend 환경 파일의 주소를 사용한다. backend/</w:t>
      </w:r>
      <w:proofErr w:type="spellStart"/>
      <w:r>
        <w:rPr>
          <w:lang w:eastAsia="ko-KR"/>
        </w:rPr>
        <w:t>compose.yaml</w:t>
      </w:r>
      <w:proofErr w:type="spellEnd"/>
      <w:r>
        <w:rPr>
          <w:lang w:eastAsia="ko-KR"/>
        </w:rPr>
        <w:t>은 로컬 개발용이다.</w:t>
      </w:r>
    </w:p>
    <w:p w14:paraId="3D4772F7" w14:textId="77777777" w:rsidR="00F63371" w:rsidRDefault="00000000">
      <w:pPr>
        <w:pStyle w:val="a0"/>
      </w:pPr>
      <w:r>
        <w:t xml:space="preserve">JPA </w:t>
      </w:r>
      <w:proofErr w:type="spellStart"/>
      <w:r>
        <w:t>ddl</w:t>
      </w:r>
      <w:proofErr w:type="spellEnd"/>
      <w:r>
        <w:t>-auto=</w:t>
      </w:r>
      <w:proofErr w:type="spellStart"/>
      <w:r>
        <w:t>validate이며</w:t>
      </w:r>
      <w:proofErr w:type="spellEnd"/>
      <w:r>
        <w:t xml:space="preserve"> </w:t>
      </w:r>
      <w:proofErr w:type="spellStart"/>
      <w:r>
        <w:t>Flyway가</w:t>
      </w:r>
      <w:proofErr w:type="spellEnd"/>
      <w:r>
        <w:t xml:space="preserve"> </w:t>
      </w:r>
      <w:proofErr w:type="spellStart"/>
      <w:r>
        <w:t>스키마를</w:t>
      </w:r>
      <w:proofErr w:type="spellEnd"/>
      <w:r>
        <w:t xml:space="preserve"> 관리한다. baseline-version=0 설정을 유지한다.</w:t>
      </w:r>
    </w:p>
    <w:p w14:paraId="79123C1A" w14:textId="77777777" w:rsidR="00F63371" w:rsidRDefault="00000000">
      <w:pPr>
        <w:pStyle w:val="a0"/>
      </w:pPr>
      <w:r>
        <w:t>Frontend Vite 환경 변수는 build-time 공개 값이다. OAuth secret, DB password, TURN secret을 VITE_*로 넣지 않는다.</w:t>
      </w:r>
    </w:p>
    <w:p w14:paraId="4B98B17F" w14:textId="77777777" w:rsidR="00F6337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의 SPA rewrite는 모든 </w:t>
      </w:r>
      <w:proofErr w:type="gramStart"/>
      <w:r>
        <w:rPr>
          <w:lang w:eastAsia="ko-KR"/>
        </w:rPr>
        <w:t>경로를 /</w:t>
      </w:r>
      <w:proofErr w:type="gramEnd"/>
      <w:r>
        <w:rPr>
          <w:lang w:eastAsia="ko-KR"/>
        </w:rPr>
        <w:t>index.html로 보낸다. API/WebSocket은 별도 Nginx/도메인 구성이 필요하다.</w:t>
      </w:r>
    </w:p>
    <w:p w14:paraId="3BDE3F50" w14:textId="77777777" w:rsidR="00F633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OAuth Redirect URI는 </w:t>
      </w:r>
      <w:proofErr w:type="spellStart"/>
      <w:r>
        <w:rPr>
          <w:lang w:eastAsia="ko-KR"/>
        </w:rPr>
        <w:t>스킴</w:t>
      </w:r>
      <w:proofErr w:type="spellEnd"/>
      <w:r>
        <w:rPr>
          <w:lang w:eastAsia="ko-KR"/>
        </w:rPr>
        <w:t>, 호스트, 포트, 경로, trailing slash까지 공급자 콘솔과 일치해야 한다.</w:t>
      </w:r>
    </w:p>
    <w:p w14:paraId="582FA24C" w14:textId="77777777" w:rsidR="00F63371" w:rsidRDefault="00000000">
      <w:pPr>
        <w:pStyle w:val="a0"/>
      </w:pPr>
      <w:r>
        <w:t xml:space="preserve">WebRTC </w:t>
      </w:r>
      <w:proofErr w:type="spellStart"/>
      <w:r>
        <w:t>TURN은</w:t>
      </w:r>
      <w:proofErr w:type="spellEnd"/>
      <w:r>
        <w:t xml:space="preserve"> UDP/TCP 3478 및 TLS/TCP 5349 경로를 제공한다. Backend TURN secret과 coturn static-auth-secret이 같아야 한다.</w:t>
      </w:r>
    </w:p>
    <w:p w14:paraId="36722D54" w14:textId="77777777" w:rsidR="00F63371" w:rsidRDefault="00000000">
      <w:pPr>
        <w:pStyle w:val="a0"/>
        <w:rPr>
          <w:lang w:eastAsia="ko-KR"/>
        </w:rPr>
      </w:pPr>
      <w:r>
        <w:rPr>
          <w:lang w:eastAsia="ko-KR"/>
        </w:rPr>
        <w:t>CORS 기본값은 https://yorr.site 하나다. dev origin을 운영 기본값에 무분별하게 추가하지 않는다.</w:t>
      </w:r>
    </w:p>
    <w:p w14:paraId="5541C2AF" w14:textId="77777777" w:rsidR="00F63371" w:rsidRDefault="00000000">
      <w:pPr>
        <w:pStyle w:val="a0"/>
      </w:pPr>
      <w:r>
        <w:t xml:space="preserve">Jenkins Backend </w:t>
      </w:r>
      <w:proofErr w:type="spellStart"/>
      <w:r>
        <w:t>build는</w:t>
      </w:r>
      <w:proofErr w:type="spellEnd"/>
      <w:r>
        <w:t xml:space="preserve"> </w:t>
      </w:r>
      <w:proofErr w:type="spellStart"/>
      <w:r>
        <w:t>테스트를</w:t>
      </w:r>
      <w:proofErr w:type="spellEnd"/>
      <w:r>
        <w:t xml:space="preserve"> </w:t>
      </w:r>
      <w:proofErr w:type="gramStart"/>
      <w:r>
        <w:t>제외(</w:t>
      </w:r>
      <w:proofErr w:type="gramEnd"/>
      <w:r>
        <w:t xml:space="preserve">-x </w:t>
      </w:r>
      <w:proofErr w:type="gramStart"/>
      <w:r>
        <w:t>test)한다</w:t>
      </w:r>
      <w:proofErr w:type="gramEnd"/>
      <w:r>
        <w:t>. 별도 검증 stage 또는 MR pipeline에서 Backend 테스트 수행을 권장한다.</w:t>
      </w:r>
    </w:p>
    <w:p w14:paraId="56D6A53D" w14:textId="77777777" w:rsidR="00F63371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·</w:t>
      </w:r>
      <w:r>
        <w:rPr>
          <w:lang w:eastAsia="ko-KR"/>
        </w:rPr>
        <w:t>프로퍼티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3384"/>
        <w:gridCol w:w="2592"/>
      </w:tblGrid>
      <w:tr w:rsidR="00F63371" w14:paraId="666EEFBA" w14:textId="77777777">
        <w:trPr>
          <w:tblHeader/>
        </w:trPr>
        <w:tc>
          <w:tcPr>
            <w:tcW w:w="33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E040F" w14:textId="77777777" w:rsidR="00F63371" w:rsidRDefault="00000000">
            <w:pPr>
              <w:spacing w:after="0"/>
            </w:pPr>
            <w:proofErr w:type="spellStart"/>
            <w:r>
              <w:rPr>
                <w:b/>
                <w:color w:val="17365D"/>
              </w:rPr>
              <w:t>파일</w:t>
            </w:r>
            <w:proofErr w:type="spellEnd"/>
          </w:p>
        </w:tc>
        <w:tc>
          <w:tcPr>
            <w:tcW w:w="33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6054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정의 내용</w:t>
            </w:r>
          </w:p>
        </w:tc>
        <w:tc>
          <w:tcPr>
            <w:tcW w:w="259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26F26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보안/운영 메모</w:t>
            </w:r>
          </w:p>
        </w:tc>
      </w:tr>
      <w:tr w:rsidR="00F63371" w14:paraId="62CC4689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F9420" w14:textId="77777777" w:rsidR="00F63371" w:rsidRDefault="00000000">
            <w:pPr>
              <w:spacing w:after="0"/>
            </w:pPr>
            <w:r>
              <w:t>backend/.env.example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27C7F" w14:textId="77777777" w:rsidR="00F63371" w:rsidRDefault="00000000">
            <w:pPr>
              <w:spacing w:after="0"/>
            </w:pPr>
            <w:r>
              <w:t>DB, Redis, 서버 포트, CORS, Kakao/Google OAuth 예시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EEB0E" w14:textId="77777777" w:rsidR="00F63371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복사본 .env</w:t>
            </w:r>
            <w:proofErr w:type="gramEnd"/>
            <w:r>
              <w:rPr>
                <w:lang w:eastAsia="ko-KR"/>
              </w:rPr>
              <w:t xml:space="preserve">는 Git 제외; secret </w:t>
            </w:r>
            <w:proofErr w:type="spellStart"/>
            <w:r>
              <w:rPr>
                <w:lang w:eastAsia="ko-KR"/>
              </w:rPr>
              <w:t>미커밋</w:t>
            </w:r>
            <w:proofErr w:type="spellEnd"/>
          </w:p>
        </w:tc>
      </w:tr>
      <w:tr w:rsidR="00F63371" w14:paraId="7AB9AC18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AD66D" w14:textId="77777777" w:rsidR="00F63371" w:rsidRDefault="00000000">
            <w:pPr>
              <w:spacing w:after="0"/>
            </w:pPr>
            <w:r>
              <w:t>backend/</w:t>
            </w:r>
            <w:proofErr w:type="spellStart"/>
            <w:r>
              <w:t>src</w:t>
            </w:r>
            <w:proofErr w:type="spellEnd"/>
            <w:r>
              <w:t>/main/resources/</w:t>
            </w:r>
            <w:proofErr w:type="spellStart"/>
            <w:r>
              <w:t>application.yaml</w:t>
            </w:r>
            <w:proofErr w:type="spellEnd"/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0F994" w14:textId="77777777" w:rsidR="00F63371" w:rsidRDefault="00000000">
            <w:pPr>
              <w:spacing w:after="0"/>
            </w:pPr>
            <w:r>
              <w:t>Datasource/JPA/Flyway/Redis/OAuth/CORS/Actuator 설정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35E69" w14:textId="77777777" w:rsidR="00F63371" w:rsidRDefault="00000000">
            <w:pPr>
              <w:spacing w:after="0"/>
            </w:pPr>
            <w:r>
              <w:t>프로퍼티 SSOT</w:t>
            </w:r>
          </w:p>
        </w:tc>
      </w:tr>
      <w:tr w:rsidR="00F63371" w14:paraId="0973A4FD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C1FA3" w14:textId="77777777" w:rsidR="00F63371" w:rsidRDefault="00000000">
            <w:pPr>
              <w:spacing w:after="0"/>
            </w:pPr>
            <w:r>
              <w:lastRenderedPageBreak/>
              <w:t>backend/compose.yaml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68110" w14:textId="77777777" w:rsidR="00F63371" w:rsidRDefault="00000000">
            <w:pPr>
              <w:spacing w:after="0"/>
            </w:pPr>
            <w:r>
              <w:t>로컬 MySQL 8.0, Redis 7, volume/healthcheck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21C47" w14:textId="77777777" w:rsidR="00F63371" w:rsidRDefault="00000000">
            <w:pPr>
              <w:spacing w:after="0"/>
            </w:pPr>
            <w:r>
              <w:t>로컬 개발용</w:t>
            </w:r>
          </w:p>
        </w:tc>
      </w:tr>
      <w:tr w:rsidR="00F63371" w14:paraId="7B4DD113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D458B" w14:textId="77777777" w:rsidR="00F63371" w:rsidRDefault="00000000">
            <w:pPr>
              <w:spacing w:after="0"/>
            </w:pPr>
            <w:r>
              <w:t>backend/src/main/resources/db/migration/V1__create_user_tables.sql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B1B1DA" w14:textId="77777777" w:rsidR="00F63371" w:rsidRDefault="00000000">
            <w:pPr>
              <w:spacing w:after="0"/>
            </w:pPr>
            <w:r>
              <w:t>users, social_accounts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0AF30" w14:textId="77777777" w:rsidR="00F63371" w:rsidRDefault="00000000">
            <w:pPr>
              <w:spacing w:after="0"/>
            </w:pPr>
            <w:r>
              <w:t>ERD 핵심</w:t>
            </w:r>
          </w:p>
        </w:tc>
      </w:tr>
      <w:tr w:rsidR="00F63371" w14:paraId="195115E2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AC3DB" w14:textId="77777777" w:rsidR="00F63371" w:rsidRDefault="00000000">
            <w:pPr>
              <w:spacing w:after="0"/>
            </w:pPr>
            <w:r>
              <w:t>backend/src/main/resources/db/migration/V2__create_match_tables.sql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88F6F" w14:textId="77777777" w:rsidR="00F63371" w:rsidRDefault="00000000">
            <w:pPr>
              <w:spacing w:after="0"/>
            </w:pPr>
            <w:r>
              <w:t>matches, match_participants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37E4C" w14:textId="77777777" w:rsidR="00F63371" w:rsidRDefault="00000000">
            <w:pPr>
              <w:spacing w:after="0"/>
            </w:pPr>
            <w:r>
              <w:t>ERD 핵심</w:t>
            </w:r>
          </w:p>
        </w:tc>
      </w:tr>
      <w:tr w:rsidR="00F63371" w14:paraId="324A595C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144A2" w14:textId="77777777" w:rsidR="00F63371" w:rsidRDefault="00000000">
            <w:pPr>
              <w:spacing w:after="0"/>
            </w:pPr>
            <w:r>
              <w:t>backend/src/main/java/.../VoiceIceService.java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2EA45" w14:textId="77777777" w:rsidR="00F63371" w:rsidRDefault="00000000">
            <w:pPr>
              <w:spacing w:after="0"/>
            </w:pPr>
            <w:r>
              <w:t>STUN/TURN host, secret, TTL과 credential 규약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236BB" w14:textId="77777777" w:rsidR="00F63371" w:rsidRDefault="00000000">
            <w:pPr>
              <w:spacing w:after="0"/>
            </w:pPr>
            <w:r>
              <w:t>application.yaml 밖의 voice 프로퍼티</w:t>
            </w:r>
          </w:p>
        </w:tc>
      </w:tr>
      <w:tr w:rsidR="00F63371" w14:paraId="3E26CA04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2E574" w14:textId="77777777" w:rsidR="00F63371" w:rsidRDefault="00000000">
            <w:pPr>
              <w:spacing w:after="0"/>
            </w:pPr>
            <w:r>
              <w:t>frontend/.env.example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97479" w14:textId="77777777" w:rsidR="00F63371" w:rsidRDefault="00000000">
            <w:pPr>
              <w:spacing w:after="0"/>
            </w:pPr>
            <w:r>
              <w:t>API/WS/MSW/Backend origin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61DED" w14:textId="77777777" w:rsidR="00F63371" w:rsidRDefault="00000000">
            <w:pPr>
              <w:spacing w:after="0"/>
            </w:pPr>
            <w:r>
              <w:t>VITE_*는 공개값</w:t>
            </w:r>
          </w:p>
        </w:tc>
      </w:tr>
      <w:tr w:rsidR="00F63371" w14:paraId="5C7F8C12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0C8C7" w14:textId="77777777" w:rsidR="00F63371" w:rsidRDefault="00000000">
            <w:pPr>
              <w:spacing w:after="0"/>
            </w:pPr>
            <w:r>
              <w:t>frontend/vite.config.ts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36585" w14:textId="77777777" w:rsidR="00F63371" w:rsidRDefault="00000000">
            <w:pPr>
              <w:spacing w:after="0"/>
            </w:pPr>
            <w:r>
              <w:t>dev proxy, deployed dev origin, 포트, 허용 tunnel host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A5019" w14:textId="77777777" w:rsidR="00F63371" w:rsidRDefault="00000000">
            <w:pPr>
              <w:spacing w:after="0"/>
            </w:pPr>
            <w:r>
              <w:t>production bundle proxy에는 미적용</w:t>
            </w:r>
          </w:p>
        </w:tc>
      </w:tr>
      <w:tr w:rsidR="00F63371" w14:paraId="3D20464F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D8933" w14:textId="77777777" w:rsidR="00F63371" w:rsidRDefault="00000000">
            <w:pPr>
              <w:spacing w:after="0"/>
            </w:pPr>
            <w:r>
              <w:t>frontend/vercel.json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F52A45" w14:textId="77777777" w:rsidR="00F63371" w:rsidRDefault="00000000">
            <w:pPr>
              <w:spacing w:after="0"/>
            </w:pPr>
            <w:r>
              <w:t>SPA rewrite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634A25" w14:textId="77777777" w:rsidR="00F63371" w:rsidRDefault="00000000">
            <w:pPr>
              <w:spacing w:after="0"/>
            </w:pPr>
            <w:r>
              <w:t>Vercel hosting</w:t>
            </w:r>
          </w:p>
        </w:tc>
      </w:tr>
      <w:tr w:rsidR="00F63371" w14:paraId="6FB5B6EE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61F84" w14:textId="77777777" w:rsidR="00F63371" w:rsidRDefault="00000000">
            <w:pPr>
              <w:spacing w:after="0"/>
            </w:pPr>
            <w:r>
              <w:t>deploy/compose.yaml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3C420" w14:textId="77777777" w:rsidR="00F63371" w:rsidRDefault="00000000">
            <w:pPr>
              <w:spacing w:after="0"/>
            </w:pPr>
            <w:r>
              <w:t>Backend image/container/env file/network/alias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7C9CD" w14:textId="77777777" w:rsidR="00F63371" w:rsidRDefault="00000000">
            <w:pPr>
              <w:spacing w:after="0"/>
            </w:pPr>
            <w:r>
              <w:t>운영 서버 배포용</w:t>
            </w:r>
          </w:p>
        </w:tc>
      </w:tr>
      <w:tr w:rsidR="00F63371" w14:paraId="542BC6D2" w14:textId="77777777"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7B33C" w14:textId="77777777" w:rsidR="00F63371" w:rsidRDefault="00000000">
            <w:pPr>
              <w:spacing w:after="0"/>
            </w:pPr>
            <w:r>
              <w:t>Jenkinsfile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3D87E" w14:textId="77777777" w:rsidR="00F63371" w:rsidRDefault="00000000">
            <w:pPr>
              <w:spacing w:after="0"/>
            </w:pPr>
            <w:r>
              <w:t>branch별 배포값, Credential ID, 빌드·배포 순서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52F7E" w14:textId="77777777" w:rsidR="00F63371" w:rsidRDefault="00000000">
            <w:pPr>
              <w:spacing w:after="0"/>
            </w:pPr>
            <w:r>
              <w:t>실제 secret은 Jenkins Credentials에 저장</w:t>
            </w:r>
          </w:p>
        </w:tc>
      </w:tr>
    </w:tbl>
    <w:p w14:paraId="2E773C29" w14:textId="77777777" w:rsidR="00F63371" w:rsidRDefault="00F63371">
      <w:pPr>
        <w:spacing w:after="0"/>
      </w:pPr>
    </w:p>
    <w:p w14:paraId="2F4BAA84" w14:textId="77777777" w:rsidR="00F63371" w:rsidRDefault="00000000">
      <w:pPr>
        <w:pStyle w:val="21"/>
      </w:pPr>
      <w:r>
        <w:t xml:space="preserve">5.1 DB/ERD </w:t>
      </w:r>
      <w:r>
        <w:t>핵심</w:t>
      </w:r>
      <w:r>
        <w:t xml:space="preserve"> </w:t>
      </w:r>
      <w:r>
        <w:t>요약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3312"/>
        <w:gridCol w:w="4032"/>
      </w:tblGrid>
      <w:tr w:rsidR="00F63371" w14:paraId="6F1CB583" w14:textId="77777777">
        <w:trPr>
          <w:tblHeader/>
        </w:trPr>
        <w:tc>
          <w:tcPr>
            <w:tcW w:w="201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95795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테이블</w:t>
            </w:r>
          </w:p>
        </w:tc>
        <w:tc>
          <w:tcPr>
            <w:tcW w:w="33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1A980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역할</w:t>
            </w:r>
          </w:p>
        </w:tc>
        <w:tc>
          <w:tcPr>
            <w:tcW w:w="40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05A15" w14:textId="77777777" w:rsidR="00F63371" w:rsidRDefault="00000000">
            <w:pPr>
              <w:spacing w:after="0"/>
            </w:pPr>
            <w:r>
              <w:rPr>
                <w:b/>
                <w:color w:val="17365D"/>
              </w:rPr>
              <w:t>주요 관계/제약</w:t>
            </w:r>
          </w:p>
        </w:tc>
      </w:tr>
      <w:tr w:rsidR="00F63371" w14:paraId="7315E797" w14:textId="77777777"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C5348" w14:textId="77777777" w:rsidR="00F63371" w:rsidRDefault="00000000">
            <w:pPr>
              <w:spacing w:after="0"/>
            </w:pPr>
            <w:r>
              <w:t>users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3D230" w14:textId="77777777" w:rsidR="00F63371" w:rsidRDefault="00000000">
            <w:pPr>
              <w:spacing w:after="0"/>
            </w:pPr>
            <w:r>
              <w:t>영구 회원 프로필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35DE6" w14:textId="77777777" w:rsidR="00F63371" w:rsidRDefault="00000000">
            <w:pPr>
              <w:spacing w:after="0"/>
            </w:pPr>
            <w:r>
              <w:t>UUID 문자열 PK</w:t>
            </w:r>
          </w:p>
        </w:tc>
      </w:tr>
      <w:tr w:rsidR="00F63371" w14:paraId="632419F9" w14:textId="77777777"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27E0C" w14:textId="77777777" w:rsidR="00F63371" w:rsidRDefault="00000000">
            <w:pPr>
              <w:spacing w:after="0"/>
            </w:pPr>
            <w:r>
              <w:lastRenderedPageBreak/>
              <w:t>social_accounts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A654F" w14:textId="77777777" w:rsidR="00F63371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카카오·구글 계정 연결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D3E1A" w14:textId="77777777" w:rsidR="00F63371" w:rsidRDefault="00000000">
            <w:pPr>
              <w:spacing w:after="0"/>
            </w:pPr>
            <w:r>
              <w:t xml:space="preserve">users </w:t>
            </w:r>
            <w:proofErr w:type="gramStart"/>
            <w:r>
              <w:t>1:N</w:t>
            </w:r>
            <w:proofErr w:type="gramEnd"/>
            <w:r>
              <w:t xml:space="preserve">, </w:t>
            </w:r>
            <w:proofErr w:type="spellStart"/>
            <w:r>
              <w:t>provider+provider_user_id</w:t>
            </w:r>
            <w:proofErr w:type="spellEnd"/>
            <w:r>
              <w:t xml:space="preserve"> unique</w:t>
            </w:r>
          </w:p>
        </w:tc>
      </w:tr>
      <w:tr w:rsidR="00F63371" w14:paraId="574DDAE3" w14:textId="77777777"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55DF0" w14:textId="77777777" w:rsidR="00F63371" w:rsidRDefault="00000000">
            <w:pPr>
              <w:spacing w:after="0"/>
            </w:pPr>
            <w:r>
              <w:t>matches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1C364" w14:textId="77777777" w:rsidR="00F63371" w:rsidRDefault="00000000">
            <w:pPr>
              <w:spacing w:after="0"/>
            </w:pPr>
            <w:r>
              <w:t>완료된 게임 결과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188E7" w14:textId="77777777" w:rsidR="00F63371" w:rsidRDefault="00000000">
            <w:pPr>
              <w:spacing w:after="0"/>
            </w:pPr>
            <w:r>
              <w:t>game_id unique</w:t>
            </w:r>
          </w:p>
        </w:tc>
      </w:tr>
      <w:tr w:rsidR="00F63371" w14:paraId="16585B19" w14:textId="77777777"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D30F8E" w14:textId="77777777" w:rsidR="00F63371" w:rsidRDefault="00000000">
            <w:pPr>
              <w:spacing w:after="0"/>
            </w:pPr>
            <w:r>
              <w:t>match_participants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8934E" w14:textId="77777777" w:rsidR="00F63371" w:rsidRDefault="00000000">
            <w:pPr>
              <w:spacing w:after="0"/>
            </w:pPr>
            <w:r>
              <w:t>게임별 참가자 결과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7CD36" w14:textId="77777777" w:rsidR="00F63371" w:rsidRDefault="00000000">
            <w:pPr>
              <w:spacing w:after="0"/>
            </w:pPr>
            <w:r>
              <w:t>matches 1:N, users는 nullable FK(게스트 허용)</w:t>
            </w:r>
          </w:p>
        </w:tc>
      </w:tr>
    </w:tbl>
    <w:p w14:paraId="209FD5F0" w14:textId="64DDC377" w:rsidR="00F63371" w:rsidRDefault="00F63371">
      <w:pPr>
        <w:rPr>
          <w:rFonts w:hint="eastAsia"/>
          <w:lang w:eastAsia="ko-KR"/>
        </w:rPr>
      </w:pPr>
    </w:p>
    <w:sectPr w:rsidR="00F63371" w:rsidSect="00034616">
      <w:headerReference w:type="default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A5E59" w14:textId="77777777" w:rsidR="00D500E5" w:rsidRDefault="00D500E5">
      <w:pPr>
        <w:spacing w:after="0" w:line="240" w:lineRule="auto"/>
      </w:pPr>
      <w:r>
        <w:separator/>
      </w:r>
    </w:p>
  </w:endnote>
  <w:endnote w:type="continuationSeparator" w:id="0">
    <w:p w14:paraId="21823C01" w14:textId="77777777" w:rsidR="00D500E5" w:rsidRDefault="00D50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9090079"/>
      <w:docPartObj>
        <w:docPartGallery w:val="Page Numbers (Bottom of Page)"/>
        <w:docPartUnique/>
      </w:docPartObj>
    </w:sdtPr>
    <w:sdtContent>
      <w:p w14:paraId="289D2DCB" w14:textId="1FA66464" w:rsidR="00AA4297" w:rsidRDefault="00AA429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187BDEF7" w14:textId="05B06269" w:rsidR="00F63371" w:rsidRDefault="00F63371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FA12E" w14:textId="77777777" w:rsidR="00D500E5" w:rsidRDefault="00D500E5">
      <w:pPr>
        <w:spacing w:after="0" w:line="240" w:lineRule="auto"/>
      </w:pPr>
      <w:r>
        <w:separator/>
      </w:r>
    </w:p>
  </w:footnote>
  <w:footnote w:type="continuationSeparator" w:id="0">
    <w:p w14:paraId="094A77F9" w14:textId="77777777" w:rsidR="00D500E5" w:rsidRDefault="00D50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4B424" w14:textId="77777777" w:rsidR="00F63371" w:rsidRDefault="00000000">
    <w:pPr>
      <w:jc w:val="right"/>
      <w:rPr>
        <w:lang w:eastAsia="ko-KR"/>
      </w:rPr>
    </w:pPr>
    <w:r>
      <w:rPr>
        <w:lang w:eastAsia="ko-KR"/>
      </w:rPr>
      <w:t>YORR(</w:t>
    </w:r>
    <w:proofErr w:type="spellStart"/>
    <w:r>
      <w:rPr>
        <w:lang w:eastAsia="ko-KR"/>
      </w:rPr>
      <w:t>요르</w:t>
    </w:r>
    <w:proofErr w:type="spellEnd"/>
    <w:r>
      <w:rPr>
        <w:lang w:eastAsia="ko-KR"/>
      </w:rPr>
      <w:t>) 프로젝트 GitLab 클론·빌드 및 배포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330476">
    <w:abstractNumId w:val="8"/>
  </w:num>
  <w:num w:numId="2" w16cid:durableId="1672757738">
    <w:abstractNumId w:val="6"/>
  </w:num>
  <w:num w:numId="3" w16cid:durableId="1611088492">
    <w:abstractNumId w:val="5"/>
  </w:num>
  <w:num w:numId="4" w16cid:durableId="186909942">
    <w:abstractNumId w:val="4"/>
  </w:num>
  <w:num w:numId="5" w16cid:durableId="1940332650">
    <w:abstractNumId w:val="7"/>
  </w:num>
  <w:num w:numId="6" w16cid:durableId="227156198">
    <w:abstractNumId w:val="3"/>
  </w:num>
  <w:num w:numId="7" w16cid:durableId="108748120">
    <w:abstractNumId w:val="2"/>
  </w:num>
  <w:num w:numId="8" w16cid:durableId="569271086">
    <w:abstractNumId w:val="1"/>
  </w:num>
  <w:num w:numId="9" w16cid:durableId="139022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1D9"/>
    <w:rsid w:val="00477309"/>
    <w:rsid w:val="007E551F"/>
    <w:rsid w:val="00AA1D8D"/>
    <w:rsid w:val="00AA4297"/>
    <w:rsid w:val="00B47730"/>
    <w:rsid w:val="00CB0664"/>
    <w:rsid w:val="00D500E5"/>
    <w:rsid w:val="00F63371"/>
    <w:rsid w:val="00FA1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74775"/>
  <w14:defaultImageDpi w14:val="300"/>
  <w15:docId w15:val="{BC30CC9C-CA44-4572-9600-635F0163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259"/>
    </w:pPr>
    <w:rPr>
      <w:rFonts w:ascii="Consolas" w:eastAsia="맑은 고딕" w:hAnsi="Consolas"/>
      <w:sz w:val="17"/>
    </w:rPr>
  </w:style>
  <w:style w:type="character" w:styleId="aff1">
    <w:name w:val="Hyperlink"/>
    <w:basedOn w:val="a2"/>
    <w:uiPriority w:val="99"/>
    <w:unhideWhenUsed/>
    <w:rsid w:val="00FA1754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FA1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1033</Words>
  <Characters>5894</Characters>
  <Application>Microsoft Office Word</Application>
  <DocSecurity>0</DocSecurity>
  <Lines>49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YORR(요르) 프로젝트 GitLab 클론·빌드 및 배포 매뉴얼</vt:lpstr>
      <vt:lpstr/>
    </vt:vector>
  </TitlesOfParts>
  <Manager/>
  <Company/>
  <LinksUpToDate>false</LinksUpToDate>
  <CharactersWithSpaces>6914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YORR(요르) 프로젝트 GitLab 클론·빌드 및 배포 매뉴얼</dc:title>
  <dc:subject>GitLab 클론, 로컬 빌드, 운영 배포 및 주요 설정 파일</dc:subject>
  <dc:creator>YORR Team</dc:creator>
  <cp:keywords/>
  <dc:description>generated by python-docx</dc:description>
  <cp:lastModifiedBy>YuJeong Lee</cp:lastModifiedBy>
  <cp:revision>3</cp:revision>
  <dcterms:created xsi:type="dcterms:W3CDTF">2013-12-23T23:15:00Z</dcterms:created>
  <dcterms:modified xsi:type="dcterms:W3CDTF">2026-08-09T17:54:00Z</dcterms:modified>
  <cp:category/>
</cp:coreProperties>
</file>